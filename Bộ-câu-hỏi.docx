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25AD" w14:textId="77777777" w:rsidR="00657870" w:rsidRDefault="00ED3514">
      <w:pPr>
        <w:pStyle w:val="Title"/>
      </w:pPr>
      <w:r>
        <w:t>ÔN JAVASCRIPT</w:t>
      </w:r>
      <w:r>
        <w:br/>
        <w:t>PC ASTRAL MARKET</w:t>
      </w:r>
    </w:p>
    <w:p w14:paraId="5F560C27" w14:textId="77777777" w:rsidR="00657870" w:rsidRDefault="00ED3514">
      <w:r>
        <w:t>Bản tóm tắt chỉ tập trung vào code JS của dự án: 27 câu hỏi ngắn trong 9 phần. Đọc để hiểu luồng, mở đúng hàm và tự giải thích; không cần học thuộc nguyên văn.</w:t>
      </w:r>
    </w:p>
    <w:p w14:paraId="031D17C0" w14:textId="77777777" w:rsidR="00657870" w:rsidRDefault="00ED3514">
      <w:r>
        <w:rPr>
          <w:b/>
        </w:rPr>
        <w:t xml:space="preserve">Cách giải thích một hàm: </w:t>
      </w:r>
      <w:r>
        <w:t>Nhận gì → kiểm tra gì → xử lý gì → trả về hoặc cập nhật gì.</w:t>
      </w:r>
    </w:p>
    <w:p w14:paraId="0E24E397" w14:textId="77777777" w:rsidR="00657870" w:rsidRDefault="00ED3514">
      <w:r>
        <w:t>Mở file bằng Ctrl+P; đến dòng bằng Ctrl+G. Đường dẫn tính từ PC-Astral-Market. Số dòng đối chiếu ngày 23/10/2026; nếu mã đã đổi, tìm theo tên hàm.</w:t>
      </w:r>
    </w:p>
    <w:p w14:paraId="383BCC3C" w14:textId="77777777" w:rsidR="00657870" w:rsidRDefault="00ED3514">
      <w:r>
        <w:rPr>
          <w:b/>
        </w:rPr>
        <w:t xml:space="preserve">Ôn nhanh: </w:t>
      </w:r>
      <w:r>
        <w:t>Ưu tiên phần 4, 5, 6 và 9: giỏ hàng, lưu dữ liệu, tài khoản và đặt hàng.</w:t>
      </w:r>
    </w:p>
    <w:p w14:paraId="6916E300" w14:textId="77777777" w:rsidR="00657870" w:rsidRDefault="00ED3514">
      <w:r>
        <w:rPr>
          <w:b/>
        </w:rPr>
        <w:t>NỘI DUNG</w:t>
      </w:r>
    </w:p>
    <w:p w14:paraId="3283831E" w14:textId="5A173B58" w:rsidR="00C92494" w:rsidRDefault="00ED3514">
      <w:pPr>
        <w:pStyle w:val="TOC1"/>
        <w:rPr>
          <w:rFonts w:asciiTheme="minorHAnsi" w:eastAsiaTheme="minorEastAsia" w:hAnsiTheme="minorHAnsi" w:cstheme="minorBidi"/>
          <w:noProof/>
          <w:color w:val="auto"/>
          <w:kern w:val="2"/>
          <w:szCs w:val="24"/>
          <w14:ligatures w14:val="standardContextual"/>
        </w:rPr>
      </w:pPr>
      <w:r>
        <w:fldChar w:fldCharType="begin"/>
      </w:r>
      <w:r>
        <w:instrText>TOC \o "1-1" \h \z</w:instrText>
      </w:r>
      <w:r>
        <w:fldChar w:fldCharType="separate"/>
      </w:r>
      <w:hyperlink w:anchor="_Toc243636339" w:history="1">
        <w:r w:rsidR="00C92494" w:rsidRPr="003A52AB">
          <w:rPr>
            <w:rStyle w:val="Hyperlink"/>
            <w:noProof/>
          </w:rPr>
          <w:t>1 Biến hàm và class</w:t>
        </w:r>
        <w:r w:rsidR="00C92494">
          <w:rPr>
            <w:noProof/>
            <w:webHidden/>
          </w:rPr>
          <w:tab/>
        </w:r>
        <w:r w:rsidR="00C92494">
          <w:rPr>
            <w:noProof/>
            <w:webHidden/>
          </w:rPr>
          <w:fldChar w:fldCharType="begin"/>
        </w:r>
        <w:r w:rsidR="00C92494">
          <w:rPr>
            <w:noProof/>
            <w:webHidden/>
          </w:rPr>
          <w:instrText xml:space="preserve"> PAGEREF _Toc243636339 \h </w:instrText>
        </w:r>
        <w:r w:rsidR="00C92494">
          <w:rPr>
            <w:noProof/>
            <w:webHidden/>
          </w:rPr>
        </w:r>
        <w:r w:rsidR="00C92494">
          <w:rPr>
            <w:noProof/>
            <w:webHidden/>
          </w:rPr>
          <w:fldChar w:fldCharType="separate"/>
        </w:r>
        <w:r w:rsidR="00C92494">
          <w:rPr>
            <w:noProof/>
            <w:webHidden/>
          </w:rPr>
          <w:t>2</w:t>
        </w:r>
        <w:r w:rsidR="00C92494">
          <w:rPr>
            <w:noProof/>
            <w:webHidden/>
          </w:rPr>
          <w:fldChar w:fldCharType="end"/>
        </w:r>
      </w:hyperlink>
    </w:p>
    <w:p w14:paraId="7A49D669" w14:textId="37EEB871"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0" w:history="1">
        <w:r w:rsidRPr="003A52AB">
          <w:rPr>
            <w:rStyle w:val="Hyperlink"/>
            <w:noProof/>
          </w:rPr>
          <w:t>2 Đọc dữ liệu và khởi tạo</w:t>
        </w:r>
        <w:r>
          <w:rPr>
            <w:noProof/>
            <w:webHidden/>
          </w:rPr>
          <w:tab/>
        </w:r>
        <w:r>
          <w:rPr>
            <w:noProof/>
            <w:webHidden/>
          </w:rPr>
          <w:fldChar w:fldCharType="begin"/>
        </w:r>
        <w:r>
          <w:rPr>
            <w:noProof/>
            <w:webHidden/>
          </w:rPr>
          <w:instrText xml:space="preserve"> PAGEREF _Toc243636340 \h </w:instrText>
        </w:r>
        <w:r>
          <w:rPr>
            <w:noProof/>
            <w:webHidden/>
          </w:rPr>
        </w:r>
        <w:r>
          <w:rPr>
            <w:noProof/>
            <w:webHidden/>
          </w:rPr>
          <w:fldChar w:fldCharType="separate"/>
        </w:r>
        <w:r>
          <w:rPr>
            <w:noProof/>
            <w:webHidden/>
          </w:rPr>
          <w:t>3</w:t>
        </w:r>
        <w:r>
          <w:rPr>
            <w:noProof/>
            <w:webHidden/>
          </w:rPr>
          <w:fldChar w:fldCharType="end"/>
        </w:r>
      </w:hyperlink>
    </w:p>
    <w:p w14:paraId="7DB3630A" w14:textId="509B20A3"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1" w:history="1">
        <w:r w:rsidRPr="003A52AB">
          <w:rPr>
            <w:rStyle w:val="Hyperlink"/>
            <w:noProof/>
          </w:rPr>
          <w:t>3 DOM và sự kiện</w:t>
        </w:r>
        <w:r>
          <w:rPr>
            <w:noProof/>
            <w:webHidden/>
          </w:rPr>
          <w:tab/>
        </w:r>
        <w:r>
          <w:rPr>
            <w:noProof/>
            <w:webHidden/>
          </w:rPr>
          <w:fldChar w:fldCharType="begin"/>
        </w:r>
        <w:r>
          <w:rPr>
            <w:noProof/>
            <w:webHidden/>
          </w:rPr>
          <w:instrText xml:space="preserve"> PAGEREF _Toc243636341 \h </w:instrText>
        </w:r>
        <w:r>
          <w:rPr>
            <w:noProof/>
            <w:webHidden/>
          </w:rPr>
        </w:r>
        <w:r>
          <w:rPr>
            <w:noProof/>
            <w:webHidden/>
          </w:rPr>
          <w:fldChar w:fldCharType="separate"/>
        </w:r>
        <w:r>
          <w:rPr>
            <w:noProof/>
            <w:webHidden/>
          </w:rPr>
          <w:t>4</w:t>
        </w:r>
        <w:r>
          <w:rPr>
            <w:noProof/>
            <w:webHidden/>
          </w:rPr>
          <w:fldChar w:fldCharType="end"/>
        </w:r>
      </w:hyperlink>
    </w:p>
    <w:p w14:paraId="65EB8239" w14:textId="33027991"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2" w:history="1">
        <w:r w:rsidRPr="003A52AB">
          <w:rPr>
            <w:rStyle w:val="Hyperlink"/>
            <w:noProof/>
          </w:rPr>
          <w:t>4 Thêm sửa và tính tổng giỏ</w:t>
        </w:r>
        <w:r>
          <w:rPr>
            <w:noProof/>
            <w:webHidden/>
          </w:rPr>
          <w:tab/>
        </w:r>
        <w:r>
          <w:rPr>
            <w:noProof/>
            <w:webHidden/>
          </w:rPr>
          <w:fldChar w:fldCharType="begin"/>
        </w:r>
        <w:r>
          <w:rPr>
            <w:noProof/>
            <w:webHidden/>
          </w:rPr>
          <w:instrText xml:space="preserve"> PAGEREF _Toc243636342 \h </w:instrText>
        </w:r>
        <w:r>
          <w:rPr>
            <w:noProof/>
            <w:webHidden/>
          </w:rPr>
        </w:r>
        <w:r>
          <w:rPr>
            <w:noProof/>
            <w:webHidden/>
          </w:rPr>
          <w:fldChar w:fldCharType="separate"/>
        </w:r>
        <w:r>
          <w:rPr>
            <w:noProof/>
            <w:webHidden/>
          </w:rPr>
          <w:t>5</w:t>
        </w:r>
        <w:r>
          <w:rPr>
            <w:noProof/>
            <w:webHidden/>
          </w:rPr>
          <w:fldChar w:fldCharType="end"/>
        </w:r>
      </w:hyperlink>
    </w:p>
    <w:p w14:paraId="16EFADD6" w14:textId="3D75FB14"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3" w:history="1">
        <w:r w:rsidRPr="003A52AB">
          <w:rPr>
            <w:rStyle w:val="Hyperlink"/>
            <w:noProof/>
          </w:rPr>
          <w:t>5 LocalStorage và F5</w:t>
        </w:r>
        <w:r>
          <w:rPr>
            <w:noProof/>
            <w:webHidden/>
          </w:rPr>
          <w:tab/>
        </w:r>
        <w:r>
          <w:rPr>
            <w:noProof/>
            <w:webHidden/>
          </w:rPr>
          <w:fldChar w:fldCharType="begin"/>
        </w:r>
        <w:r>
          <w:rPr>
            <w:noProof/>
            <w:webHidden/>
          </w:rPr>
          <w:instrText xml:space="preserve"> PAGEREF _Toc243636343 \h </w:instrText>
        </w:r>
        <w:r>
          <w:rPr>
            <w:noProof/>
            <w:webHidden/>
          </w:rPr>
        </w:r>
        <w:r>
          <w:rPr>
            <w:noProof/>
            <w:webHidden/>
          </w:rPr>
          <w:fldChar w:fldCharType="separate"/>
        </w:r>
        <w:r>
          <w:rPr>
            <w:noProof/>
            <w:webHidden/>
          </w:rPr>
          <w:t>6</w:t>
        </w:r>
        <w:r>
          <w:rPr>
            <w:noProof/>
            <w:webHidden/>
          </w:rPr>
          <w:fldChar w:fldCharType="end"/>
        </w:r>
      </w:hyperlink>
    </w:p>
    <w:p w14:paraId="03EC9827" w14:textId="68CC2A08"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4" w:history="1">
        <w:r w:rsidRPr="003A52AB">
          <w:rPr>
            <w:rStyle w:val="Hyperlink"/>
            <w:noProof/>
          </w:rPr>
          <w:t>6 Đăng ký đăng nhập và reset</w:t>
        </w:r>
        <w:r>
          <w:rPr>
            <w:noProof/>
            <w:webHidden/>
          </w:rPr>
          <w:tab/>
        </w:r>
        <w:r>
          <w:rPr>
            <w:noProof/>
            <w:webHidden/>
          </w:rPr>
          <w:fldChar w:fldCharType="begin"/>
        </w:r>
        <w:r>
          <w:rPr>
            <w:noProof/>
            <w:webHidden/>
          </w:rPr>
          <w:instrText xml:space="preserve"> PAGEREF _Toc243636344 \h </w:instrText>
        </w:r>
        <w:r>
          <w:rPr>
            <w:noProof/>
            <w:webHidden/>
          </w:rPr>
        </w:r>
        <w:r>
          <w:rPr>
            <w:noProof/>
            <w:webHidden/>
          </w:rPr>
          <w:fldChar w:fldCharType="separate"/>
        </w:r>
        <w:r>
          <w:rPr>
            <w:noProof/>
            <w:webHidden/>
          </w:rPr>
          <w:t>7</w:t>
        </w:r>
        <w:r>
          <w:rPr>
            <w:noProof/>
            <w:webHidden/>
          </w:rPr>
          <w:fldChar w:fldCharType="end"/>
        </w:r>
      </w:hyperlink>
    </w:p>
    <w:p w14:paraId="2695C67E" w14:textId="61ECDDEE"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5" w:history="1">
        <w:r w:rsidRPr="003A52AB">
          <w:rPr>
            <w:rStyle w:val="Hyperlink"/>
            <w:noProof/>
          </w:rPr>
          <w:t>7 Tìm kiếm lọc và sắp xếp</w:t>
        </w:r>
        <w:r>
          <w:rPr>
            <w:noProof/>
            <w:webHidden/>
          </w:rPr>
          <w:tab/>
        </w:r>
        <w:r>
          <w:rPr>
            <w:noProof/>
            <w:webHidden/>
          </w:rPr>
          <w:fldChar w:fldCharType="begin"/>
        </w:r>
        <w:r>
          <w:rPr>
            <w:noProof/>
            <w:webHidden/>
          </w:rPr>
          <w:instrText xml:space="preserve"> PAGEREF _Toc243636345 \h </w:instrText>
        </w:r>
        <w:r>
          <w:rPr>
            <w:noProof/>
            <w:webHidden/>
          </w:rPr>
        </w:r>
        <w:r>
          <w:rPr>
            <w:noProof/>
            <w:webHidden/>
          </w:rPr>
          <w:fldChar w:fldCharType="separate"/>
        </w:r>
        <w:r>
          <w:rPr>
            <w:noProof/>
            <w:webHidden/>
          </w:rPr>
          <w:t>8</w:t>
        </w:r>
        <w:r>
          <w:rPr>
            <w:noProof/>
            <w:webHidden/>
          </w:rPr>
          <w:fldChar w:fldCharType="end"/>
        </w:r>
      </w:hyperlink>
    </w:p>
    <w:p w14:paraId="5AEC9DB3" w14:textId="59359DCF"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6" w:history="1">
        <w:r w:rsidRPr="003A52AB">
          <w:rPr>
            <w:rStyle w:val="Hyperlink"/>
            <w:noProof/>
          </w:rPr>
          <w:t>8 Slider countdown và giá</w:t>
        </w:r>
        <w:r>
          <w:rPr>
            <w:noProof/>
            <w:webHidden/>
          </w:rPr>
          <w:tab/>
        </w:r>
        <w:r>
          <w:rPr>
            <w:noProof/>
            <w:webHidden/>
          </w:rPr>
          <w:fldChar w:fldCharType="begin"/>
        </w:r>
        <w:r>
          <w:rPr>
            <w:noProof/>
            <w:webHidden/>
          </w:rPr>
          <w:instrText xml:space="preserve"> PAGEREF _Toc243636346 \h </w:instrText>
        </w:r>
        <w:r>
          <w:rPr>
            <w:noProof/>
            <w:webHidden/>
          </w:rPr>
        </w:r>
        <w:r>
          <w:rPr>
            <w:noProof/>
            <w:webHidden/>
          </w:rPr>
          <w:fldChar w:fldCharType="separate"/>
        </w:r>
        <w:r>
          <w:rPr>
            <w:noProof/>
            <w:webHidden/>
          </w:rPr>
          <w:t>9</w:t>
        </w:r>
        <w:r>
          <w:rPr>
            <w:noProof/>
            <w:webHidden/>
          </w:rPr>
          <w:fldChar w:fldCharType="end"/>
        </w:r>
      </w:hyperlink>
    </w:p>
    <w:p w14:paraId="426AB245" w14:textId="42A33C14" w:rsidR="00C92494" w:rsidRDefault="00C92494">
      <w:pPr>
        <w:pStyle w:val="TOC1"/>
        <w:rPr>
          <w:rFonts w:asciiTheme="minorHAnsi" w:eastAsiaTheme="minorEastAsia" w:hAnsiTheme="minorHAnsi" w:cstheme="minorBidi"/>
          <w:noProof/>
          <w:color w:val="auto"/>
          <w:kern w:val="2"/>
          <w:szCs w:val="24"/>
          <w14:ligatures w14:val="standardContextual"/>
        </w:rPr>
      </w:pPr>
      <w:hyperlink w:anchor="_Toc243636347" w:history="1">
        <w:r w:rsidRPr="003A52AB">
          <w:rPr>
            <w:rStyle w:val="Hyperlink"/>
            <w:noProof/>
          </w:rPr>
          <w:t>9 Form và đặt hàng</w:t>
        </w:r>
        <w:r>
          <w:rPr>
            <w:noProof/>
            <w:webHidden/>
          </w:rPr>
          <w:tab/>
        </w:r>
        <w:r>
          <w:rPr>
            <w:noProof/>
            <w:webHidden/>
          </w:rPr>
          <w:fldChar w:fldCharType="begin"/>
        </w:r>
        <w:r>
          <w:rPr>
            <w:noProof/>
            <w:webHidden/>
          </w:rPr>
          <w:instrText xml:space="preserve"> PAGEREF _Toc243636347 \h </w:instrText>
        </w:r>
        <w:r>
          <w:rPr>
            <w:noProof/>
            <w:webHidden/>
          </w:rPr>
        </w:r>
        <w:r>
          <w:rPr>
            <w:noProof/>
            <w:webHidden/>
          </w:rPr>
          <w:fldChar w:fldCharType="separate"/>
        </w:r>
        <w:r>
          <w:rPr>
            <w:noProof/>
            <w:webHidden/>
          </w:rPr>
          <w:t>10</w:t>
        </w:r>
        <w:r>
          <w:rPr>
            <w:noProof/>
            <w:webHidden/>
          </w:rPr>
          <w:fldChar w:fldCharType="end"/>
        </w:r>
      </w:hyperlink>
    </w:p>
    <w:p w14:paraId="2E0F6299" w14:textId="1245DD88" w:rsidR="00657870" w:rsidRDefault="00ED3514">
      <w:r>
        <w:fldChar w:fldCharType="end"/>
      </w:r>
    </w:p>
    <w:p w14:paraId="1F465B21" w14:textId="77777777" w:rsidR="00657870" w:rsidRDefault="00ED3514">
      <w:r>
        <w:rPr>
          <w:b/>
        </w:rPr>
        <w:t xml:space="preserve">Nhớ đúng: </w:t>
      </w:r>
      <w:r>
        <w:t xml:space="preserve">Ví dụ dễ nhầm: </w:t>
      </w:r>
      <w:r>
        <w:rPr>
          <w:b/>
        </w:rPr>
        <w:t>F5</w:t>
      </w:r>
      <w:r>
        <w:t xml:space="preserve"> </w:t>
      </w:r>
      <w:r>
        <w:rPr>
          <w:b/>
        </w:rPr>
        <w:t>không tự xóa tài khoản</w:t>
      </w:r>
      <w:r>
        <w:t xml:space="preserve">; tổng tiền đang dùng </w:t>
      </w:r>
      <w:r>
        <w:rPr>
          <w:b/>
        </w:rPr>
        <w:t>for</w:t>
      </w:r>
      <w:r>
        <w:t xml:space="preserve">; mật khẩu lưu dạng mã băm; </w:t>
      </w:r>
      <w:r>
        <w:rPr>
          <w:b/>
        </w:rPr>
        <w:t>tắt server không tự kết thúc demo</w:t>
      </w:r>
      <w:r>
        <w:t>.</w:t>
      </w:r>
    </w:p>
    <w:p w14:paraId="6922C8C4" w14:textId="77777777" w:rsidR="00657870" w:rsidRDefault="00ED3514">
      <w:r>
        <w:br w:type="page"/>
      </w:r>
    </w:p>
    <w:p w14:paraId="767D07DA" w14:textId="77777777" w:rsidR="00657870" w:rsidRDefault="00ED3514">
      <w:pPr>
        <w:pStyle w:val="Heading1"/>
      </w:pPr>
      <w:bookmarkStart w:id="0" w:name="_Toc243636339"/>
      <w:r>
        <w:lastRenderedPageBreak/>
        <w:t>1 Biến hàm và class</w:t>
      </w:r>
      <w:bookmarkEnd w:id="0"/>
    </w:p>
    <w:p w14:paraId="35A331AE" w14:textId="77777777" w:rsidR="00657870" w:rsidRDefault="00ED3514">
      <w:r>
        <w:rPr>
          <w:b/>
        </w:rPr>
        <w:t>Luồng cần nhớ: let</w:t>
      </w:r>
      <w:r>
        <w:t xml:space="preserve"> có thể gán lại; </w:t>
      </w:r>
      <w:r>
        <w:rPr>
          <w:b/>
        </w:rPr>
        <w:t>const</w:t>
      </w:r>
      <w:r>
        <w:t xml:space="preserve"> không gán lại biến. Hàm nhận tham số, xử lý và </w:t>
      </w:r>
      <w:r>
        <w:rPr>
          <w:b/>
        </w:rPr>
        <w:t>return</w:t>
      </w:r>
      <w:r>
        <w:t xml:space="preserve"> kết quả. </w:t>
      </w:r>
      <w:r>
        <w:rPr>
          <w:b/>
        </w:rPr>
        <w:t>Product</w:t>
      </w:r>
      <w:r>
        <w:t xml:space="preserve"> giữ sản phẩm; </w:t>
      </w:r>
      <w:r>
        <w:rPr>
          <w:b/>
        </w:rPr>
        <w:t>Cart</w:t>
      </w:r>
      <w:r>
        <w:t xml:space="preserve"> giữ giỏ.</w:t>
      </w:r>
    </w:p>
    <w:p w14:paraId="50B5A0E0" w14:textId="77777777" w:rsidR="00657870" w:rsidRDefault="00ED3514">
      <w:pPr>
        <w:pStyle w:val="Heading2"/>
      </w:pPr>
      <w:r>
        <w:t>Dùng const rồi tại sao em vẫn sửa được quantity?</w:t>
      </w:r>
    </w:p>
    <w:p w14:paraId="62E981D9" w14:textId="77777777" w:rsidR="00657870" w:rsidRDefault="00ED3514">
      <w:r>
        <w:rPr>
          <w:b/>
        </w:rPr>
        <w:t>const</w:t>
      </w:r>
      <w:r>
        <w:t xml:space="preserve"> </w:t>
      </w:r>
      <w:r>
        <w:rPr>
          <w:b/>
        </w:rPr>
        <w:t>không cho gán lại chính biến</w:t>
      </w:r>
      <w:r>
        <w:t xml:space="preserve"> sang giá trị khác. Với object, nó không tự đóng băng các thuộc tính bên trong nên vẫn sửa được thuộc tính. Em dùng </w:t>
      </w:r>
      <w:r>
        <w:rPr>
          <w:b/>
        </w:rPr>
        <w:t>let</w:t>
      </w:r>
      <w:r>
        <w:t xml:space="preserve"> cho biến cần gán lại, </w:t>
      </w:r>
      <w:r>
        <w:rPr>
          <w:b/>
        </w:rPr>
        <w:t>const</w:t>
      </w:r>
      <w:r>
        <w:t xml:space="preserve"> cho tham chiếu không cần thay; việc sửa thuộc tính vẫn phải đi qua logic giỏ.</w:t>
      </w:r>
    </w:p>
    <w:p w14:paraId="33273ED2" w14:textId="77777777" w:rsidR="00657870" w:rsidRDefault="00ED3514">
      <w:r>
        <w:rPr>
          <w:b/>
        </w:rPr>
        <w:t xml:space="preserve">Mở code: </w:t>
      </w:r>
      <w:r>
        <w:t xml:space="preserve">js/mo-hinh.js — </w:t>
      </w:r>
      <w:r>
        <w:rPr>
          <w:b/>
        </w:rPr>
        <w:t>Cart.doiSoLuong</w:t>
      </w:r>
      <w:r>
        <w:t>, dòng 198.</w:t>
      </w:r>
    </w:p>
    <w:p w14:paraId="03A1C1BB" w14:textId="77777777" w:rsidR="00657870" w:rsidRDefault="00ED3514">
      <w:pPr>
        <w:pStyle w:val="Heading2"/>
      </w:pPr>
      <w:r>
        <w:t>Hàm nhận gì, trả gì và biến trong hàm dùng ở đâu?</w:t>
      </w:r>
    </w:p>
    <w:p w14:paraId="6F91C253" w14:textId="77777777" w:rsidR="00657870" w:rsidRDefault="00ED3514">
      <w:r>
        <w:t xml:space="preserve">Tham số là giá trị đầu vào giúp cùng một hàm xử lý nhiều trường hợp. </w:t>
      </w:r>
      <w:r>
        <w:rPr>
          <w:b/>
        </w:rPr>
        <w:t>return</w:t>
      </w:r>
      <w:r>
        <w:t xml:space="preserve"> trả kết quả và kết thúc lần gọi hàm đó; </w:t>
      </w:r>
      <w:r>
        <w:rPr>
          <w:b/>
        </w:rPr>
        <w:t>return</w:t>
      </w:r>
      <w:r>
        <w:t xml:space="preserve"> sớm giúp chặn dữ liệu sai. Biến khai báo trong khối hoặc hàm </w:t>
      </w:r>
      <w:r>
        <w:rPr>
          <w:b/>
        </w:rPr>
        <w:t>chỉ dùng được trong phạm vi tương ứng</w:t>
      </w:r>
      <w:r>
        <w:t>, tránh trùng tên giữa các phần.</w:t>
      </w:r>
    </w:p>
    <w:p w14:paraId="45D8EE7A" w14:textId="77777777" w:rsidR="00657870" w:rsidRDefault="00ED3514">
      <w:r>
        <w:rPr>
          <w:b/>
        </w:rPr>
        <w:t xml:space="preserve">Mở code: </w:t>
      </w:r>
      <w:r>
        <w:t xml:space="preserve">js/mo-hinh.js — </w:t>
      </w:r>
      <w:r>
        <w:rPr>
          <w:b/>
        </w:rPr>
        <w:t>Product.coTheMua</w:t>
      </w:r>
      <w:r>
        <w:t xml:space="preserve">, dòng 69; js/trang/gio-hang.js — </w:t>
      </w:r>
      <w:r>
        <w:rPr>
          <w:b/>
        </w:rPr>
        <w:t>xuLyDoiSoLuong</w:t>
      </w:r>
      <w:r>
        <w:t>, dòng 114.</w:t>
      </w:r>
    </w:p>
    <w:p w14:paraId="2E418FC5" w14:textId="77777777" w:rsidR="00657870" w:rsidRDefault="00ED3514">
      <w:pPr>
        <w:pStyle w:val="Heading2"/>
      </w:pPr>
      <w:r>
        <w:t>Hai class của em có thuộc tính, phương thức gì và dùng để làm gì?</w:t>
      </w:r>
    </w:p>
    <w:p w14:paraId="24353D0E" w14:textId="77777777" w:rsidR="00657870" w:rsidRDefault="00ED3514">
      <w:r>
        <w:rPr>
          <w:b/>
        </w:rPr>
        <w:t>Product</w:t>
      </w:r>
      <w:r>
        <w:t xml:space="preserve"> chứa thông tin một sản phẩm và các phương thức kiểm tra giá, tồn kho, tên danh mục. </w:t>
      </w:r>
      <w:r>
        <w:rPr>
          <w:b/>
        </w:rPr>
        <w:t>Cart</w:t>
      </w:r>
      <w:r>
        <w:t xml:space="preserve"> giữ danh sách dòng giỏ và thao tác thêm, sửa, xóa, tính tổng. Hai </w:t>
      </w:r>
      <w:r>
        <w:rPr>
          <w:b/>
        </w:rPr>
        <w:t>class</w:t>
      </w:r>
      <w:r>
        <w:t xml:space="preserve"> xử lý dữ liệu; phần hiển thị </w:t>
      </w:r>
      <w:r>
        <w:rPr>
          <w:b/>
        </w:rPr>
        <w:t>DOM</w:t>
      </w:r>
      <w:r>
        <w:t xml:space="preserve"> nằm ở file giao diện hoặc file trang.</w:t>
      </w:r>
    </w:p>
    <w:p w14:paraId="2973F650" w14:textId="77777777" w:rsidR="00657870" w:rsidRDefault="00ED3514">
      <w:r>
        <w:rPr>
          <w:b/>
        </w:rPr>
        <w:t xml:space="preserve">Mở code: </w:t>
      </w:r>
      <w:r>
        <w:t xml:space="preserve">js/mo-hinh.js — Class </w:t>
      </w:r>
      <w:r>
        <w:rPr>
          <w:b/>
        </w:rPr>
        <w:t>Product</w:t>
      </w:r>
      <w:r>
        <w:t xml:space="preserve">, dòng 7; js/mo-hinh.js — Class </w:t>
      </w:r>
      <w:r>
        <w:rPr>
          <w:b/>
        </w:rPr>
        <w:t>Cart</w:t>
      </w:r>
      <w:r>
        <w:t xml:space="preserve">, dòng 86; js/mo-hinh.js — </w:t>
      </w:r>
      <w:r>
        <w:rPr>
          <w:b/>
        </w:rPr>
        <w:t>Cart.tinhTongGio</w:t>
      </w:r>
      <w:r>
        <w:t>, dòng 232.</w:t>
      </w:r>
    </w:p>
    <w:p w14:paraId="60BD25B0" w14:textId="77777777" w:rsidR="00657870" w:rsidRDefault="00ED3514">
      <w:r>
        <w:rPr>
          <w:b/>
        </w:rPr>
        <w:t xml:space="preserve">Chốt lại: </w:t>
      </w:r>
      <w:r>
        <w:t xml:space="preserve">Trong </w:t>
      </w:r>
      <w:r>
        <w:rPr>
          <w:b/>
        </w:rPr>
        <w:t>constructor</w:t>
      </w:r>
      <w:r>
        <w:t xml:space="preserve">, </w:t>
      </w:r>
      <w:r>
        <w:rPr>
          <w:b/>
        </w:rPr>
        <w:t>this</w:t>
      </w:r>
      <w:r>
        <w:t xml:space="preserve"> là đối tượng đang tạo bằng </w:t>
      </w:r>
      <w:r>
        <w:rPr>
          <w:b/>
        </w:rPr>
        <w:t>new</w:t>
      </w:r>
      <w:r>
        <w:t xml:space="preserve">. </w:t>
      </w:r>
      <w:r>
        <w:rPr>
          <w:b/>
        </w:rPr>
        <w:t>JSON.parse</w:t>
      </w:r>
      <w:r>
        <w:t xml:space="preserve"> chỉ tạo dữ liệu thường; muốn có phương thức thì tạo lại </w:t>
      </w:r>
      <w:r>
        <w:rPr>
          <w:b/>
        </w:rPr>
        <w:t>Product</w:t>
      </w:r>
      <w:r>
        <w:t>.</w:t>
      </w:r>
    </w:p>
    <w:p w14:paraId="535BCDD8"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03F4A972" w14:textId="77777777" w:rsidR="00657870" w:rsidRDefault="00ED3514">
      <w:r>
        <w:br w:type="page"/>
      </w:r>
    </w:p>
    <w:p w14:paraId="5C1522F3" w14:textId="77777777" w:rsidR="00657870" w:rsidRDefault="00ED3514">
      <w:pPr>
        <w:pStyle w:val="Heading1"/>
      </w:pPr>
      <w:bookmarkStart w:id="1" w:name="_Toc243636340"/>
      <w:r>
        <w:lastRenderedPageBreak/>
        <w:t>2 Đọc dữ liệu và khởi tạo</w:t>
      </w:r>
      <w:bookmarkEnd w:id="1"/>
    </w:p>
    <w:p w14:paraId="31EAA862" w14:textId="77777777" w:rsidR="00657870" w:rsidRDefault="00ED3514">
      <w:r>
        <w:rPr>
          <w:b/>
        </w:rPr>
        <w:t>Luồng cần nhớ: JSON</w:t>
      </w:r>
      <w:r>
        <w:t xml:space="preserve"> → tạo </w:t>
      </w:r>
      <w:r>
        <w:rPr>
          <w:b/>
        </w:rPr>
        <w:t>Product</w:t>
      </w:r>
      <w:r>
        <w:t xml:space="preserve"> → tạo </w:t>
      </w:r>
      <w:r>
        <w:rPr>
          <w:b/>
        </w:rPr>
        <w:t>Cart</w:t>
      </w:r>
      <w:r>
        <w:t xml:space="preserve"> từ dữ liệu lưu → dựng giao diện → gọi logic trang.</w:t>
      </w:r>
    </w:p>
    <w:p w14:paraId="124A84DB" w14:textId="77777777" w:rsidR="00657870" w:rsidRDefault="00ED3514">
      <w:pPr>
        <w:pStyle w:val="Heading2"/>
      </w:pPr>
      <w:r>
        <w:t>Dữ liệu sản phẩm lưu ở đâu, muốn thêm sản phẩm thì sửa chỗ nào?</w:t>
      </w:r>
    </w:p>
    <w:p w14:paraId="4FD78373" w14:textId="77777777" w:rsidR="00657870" w:rsidRDefault="00ED3514">
      <w:r>
        <w:t xml:space="preserve">Nguồn chính là js/products.json, hiện có 24 sản phẩm thuộc 4 danh mục. Em thêm một object với </w:t>
      </w:r>
      <w:r>
        <w:rPr>
          <w:b/>
        </w:rPr>
        <w:t>ID riêng</w:t>
      </w:r>
      <w:r>
        <w:t xml:space="preserve"> và đủ bảy trường bắt buộc, đặt ảnh trong img rồi dùng đường dẫn tương đối. js/du-lieu.js </w:t>
      </w:r>
      <w:r>
        <w:rPr>
          <w:b/>
        </w:rPr>
        <w:t>đọc và kiểm tra JSON</w:t>
      </w:r>
      <w:r>
        <w:t xml:space="preserve"> trước khi tạo </w:t>
      </w:r>
      <w:r>
        <w:rPr>
          <w:b/>
        </w:rPr>
        <w:t>Product</w:t>
      </w:r>
      <w:r>
        <w:t>.</w:t>
      </w:r>
    </w:p>
    <w:p w14:paraId="19DAADF8" w14:textId="77777777" w:rsidR="00657870" w:rsidRDefault="00ED3514">
      <w:r>
        <w:rPr>
          <w:b/>
        </w:rPr>
        <w:t xml:space="preserve">Mở code: </w:t>
      </w:r>
      <w:r>
        <w:t xml:space="preserve">js/products.json — Mẫu sản phẩm, dòng 3; js/du-lieu.js — </w:t>
      </w:r>
      <w:r>
        <w:rPr>
          <w:b/>
        </w:rPr>
        <w:t>kiemTraSanPham</w:t>
      </w:r>
      <w:r>
        <w:t xml:space="preserve">, dòng 74; js/du-lieu.js — </w:t>
      </w:r>
      <w:r>
        <w:rPr>
          <w:b/>
        </w:rPr>
        <w:t>napDuLieuSanPham</w:t>
      </w:r>
      <w:r>
        <w:t>, dòng 123.</w:t>
      </w:r>
    </w:p>
    <w:p w14:paraId="7550B8BD" w14:textId="77777777" w:rsidR="00657870" w:rsidRDefault="00ED3514">
      <w:pPr>
        <w:pStyle w:val="Heading2"/>
      </w:pPr>
      <w:r>
        <w:t>JSON có giống hệt object trong JavaScript không?</w:t>
      </w:r>
    </w:p>
    <w:p w14:paraId="34CC2CF6" w14:textId="77777777" w:rsidR="00657870" w:rsidRDefault="00ED3514">
      <w:r>
        <w:rPr>
          <w:b/>
        </w:rPr>
        <w:t>JSON</w:t>
      </w:r>
      <w:r>
        <w:t xml:space="preserve"> là định dạng văn bản để lưu hoặc trao đổi dữ liệu. Object JavaScript là giá trị đang tồn tại khi chương trình chạy và có thể gắn phương thức. </w:t>
      </w:r>
      <w:r>
        <w:rPr>
          <w:b/>
        </w:rPr>
        <w:t>JSON</w:t>
      </w:r>
      <w:r>
        <w:t xml:space="preserve"> yêu cầu tên trường và chuỗi dùng dấu nháy kép, không chứa function hay comment như mã JavaScript.</w:t>
      </w:r>
    </w:p>
    <w:p w14:paraId="17E5AE6A" w14:textId="77777777" w:rsidR="00657870" w:rsidRDefault="00ED3514">
      <w:r>
        <w:rPr>
          <w:b/>
        </w:rPr>
        <w:t xml:space="preserve">Mở code: </w:t>
      </w:r>
      <w:r>
        <w:t xml:space="preserve">js/du-lieu.js — </w:t>
      </w:r>
      <w:r>
        <w:rPr>
          <w:b/>
        </w:rPr>
        <w:t>napDuLieuSanPham</w:t>
      </w:r>
      <w:r>
        <w:t xml:space="preserve">, dòng 132; js/su-kien.js — </w:t>
      </w:r>
      <w:r>
        <w:rPr>
          <w:b/>
        </w:rPr>
        <w:t>khoiTaoWebsite</w:t>
      </w:r>
      <w:r>
        <w:t>, dòng 74.</w:t>
      </w:r>
    </w:p>
    <w:p w14:paraId="6160D233" w14:textId="77777777" w:rsidR="00657870" w:rsidRDefault="00ED3514">
      <w:pPr>
        <w:pStyle w:val="Heading2"/>
      </w:pPr>
      <w:r>
        <w:t>Script defer rồi vì sao vẫn phải await dữ liệu?</w:t>
      </w:r>
    </w:p>
    <w:p w14:paraId="5A6CE97C" w14:textId="77777777" w:rsidR="00657870" w:rsidRDefault="00ED3514">
      <w:r>
        <w:rPr>
          <w:b/>
        </w:rPr>
        <w:t>defer</w:t>
      </w:r>
      <w:r>
        <w:t xml:space="preserve"> giúp script chạy sau khi HTML được phân tích và </w:t>
      </w:r>
      <w:r>
        <w:rPr>
          <w:b/>
        </w:rPr>
        <w:t>theo thứ tự trong tài liệu</w:t>
      </w:r>
      <w:r>
        <w:t xml:space="preserve">. Việc đọc </w:t>
      </w:r>
      <w:r>
        <w:rPr>
          <w:b/>
        </w:rPr>
        <w:t>JSON</w:t>
      </w:r>
      <w:r>
        <w:t xml:space="preserve"> bằng fetch vẫn bất đồng bộ nên script chạy </w:t>
      </w:r>
      <w:r>
        <w:rPr>
          <w:b/>
        </w:rPr>
        <w:t>không có nghĩa dữ liệu đã về</w:t>
      </w:r>
      <w:r>
        <w:t xml:space="preserve">. Em chờ </w:t>
      </w:r>
      <w:r>
        <w:rPr>
          <w:b/>
        </w:rPr>
        <w:t>ungDung</w:t>
      </w:r>
      <w:r>
        <w:t>.ready rồi mới tạo các đối tượng và render.</w:t>
      </w:r>
    </w:p>
    <w:p w14:paraId="1F4616A9" w14:textId="77777777" w:rsidR="00657870" w:rsidRDefault="00ED3514">
      <w:r>
        <w:rPr>
          <w:b/>
        </w:rPr>
        <w:t xml:space="preserve">Mở code: </w:t>
      </w:r>
      <w:r>
        <w:t xml:space="preserve">index.html — Nạp </w:t>
      </w:r>
      <w:r>
        <w:rPr>
          <w:b/>
        </w:rPr>
        <w:t>defer</w:t>
      </w:r>
      <w:r>
        <w:t xml:space="preserve">, dòng 14; js/du-lieu.js — </w:t>
      </w:r>
      <w:r>
        <w:rPr>
          <w:b/>
        </w:rPr>
        <w:t>napDuLieuSanPham</w:t>
      </w:r>
      <w:r>
        <w:t xml:space="preserve">, dòng 123; js/su-kien.js — </w:t>
      </w:r>
      <w:r>
        <w:rPr>
          <w:b/>
        </w:rPr>
        <w:t>khoiTaoWebsite</w:t>
      </w:r>
      <w:r>
        <w:t>, dòng 62.</w:t>
      </w:r>
    </w:p>
    <w:p w14:paraId="5EE0185A" w14:textId="77777777" w:rsidR="00657870" w:rsidRDefault="00ED3514">
      <w:r>
        <w:rPr>
          <w:b/>
        </w:rPr>
        <w:t>Chốt lại: defer</w:t>
      </w:r>
      <w:r>
        <w:t xml:space="preserve"> giữ thứ tự script; </w:t>
      </w:r>
      <w:r>
        <w:rPr>
          <w:b/>
        </w:rPr>
        <w:t>await</w:t>
      </w:r>
      <w:r>
        <w:t xml:space="preserve"> chờ đọc </w:t>
      </w:r>
      <w:r>
        <w:rPr>
          <w:b/>
        </w:rPr>
        <w:t>JSON</w:t>
      </w:r>
      <w:r>
        <w:t xml:space="preserve">. </w:t>
      </w:r>
      <w:r>
        <w:rPr>
          <w:b/>
        </w:rPr>
        <w:t>window.PCAstral</w:t>
      </w:r>
      <w:r>
        <w:t xml:space="preserve"> là object chung để các file trao đổi dữ liệu và hàm.</w:t>
      </w:r>
    </w:p>
    <w:p w14:paraId="56130F0F"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34358E8A" w14:textId="77777777" w:rsidR="00657870" w:rsidRDefault="00ED3514">
      <w:r>
        <w:br w:type="page"/>
      </w:r>
    </w:p>
    <w:p w14:paraId="05AA00AE" w14:textId="77777777" w:rsidR="00657870" w:rsidRDefault="00ED3514">
      <w:pPr>
        <w:pStyle w:val="Heading1"/>
      </w:pPr>
      <w:bookmarkStart w:id="2" w:name="_Toc243636341"/>
      <w:r>
        <w:lastRenderedPageBreak/>
        <w:t>3 DOM và sự kiện</w:t>
      </w:r>
      <w:bookmarkEnd w:id="2"/>
    </w:p>
    <w:p w14:paraId="65E8BDB1" w14:textId="77777777" w:rsidR="00657870" w:rsidRDefault="00ED3514">
      <w:r>
        <w:rPr>
          <w:b/>
        </w:rPr>
        <w:t xml:space="preserve">Luồng cần nhớ: </w:t>
      </w:r>
      <w:r>
        <w:t xml:space="preserve">Dữ liệu → tạo thẻ → đưa vào </w:t>
      </w:r>
      <w:r>
        <w:rPr>
          <w:b/>
        </w:rPr>
        <w:t>DOM</w:t>
      </w:r>
      <w:r>
        <w:t xml:space="preserve">. Người dùng bấm → tìm nút → lấy </w:t>
      </w:r>
      <w:r>
        <w:rPr>
          <w:b/>
        </w:rPr>
        <w:t>ID</w:t>
      </w:r>
      <w:r>
        <w:t xml:space="preserve"> → gọi xử lý.</w:t>
      </w:r>
    </w:p>
    <w:p w14:paraId="2CC22F21" w14:textId="77777777" w:rsidR="00657870" w:rsidRDefault="00ED3514">
      <w:pPr>
        <w:pStyle w:val="Heading2"/>
      </w:pPr>
      <w:r>
        <w:t>Chứng minh sản phẩm được render bằng JS chứ không viết tay từng thẻ?</w:t>
      </w:r>
    </w:p>
    <w:p w14:paraId="3096DA2F" w14:textId="77777777" w:rsidR="00657870" w:rsidRDefault="00ED3514">
      <w:r>
        <w:t>HTML chỉ chứa vùng danh sách, còn dữ liệu sản phẩm được truyền vào hàm hiển thị. Hàm duyệt danh sách và tạo nội dung từng thẻ từ thuộc tính sản phẩm. Do đó số thẻ phụ thuộc dữ liệu sau lọc, không phải số thẻ em viết sẵn trong HTML.</w:t>
      </w:r>
    </w:p>
    <w:p w14:paraId="263D04B5" w14:textId="77777777" w:rsidR="00657870" w:rsidRDefault="00ED3514">
      <w:r>
        <w:rPr>
          <w:b/>
        </w:rPr>
        <w:t xml:space="preserve">Mở code: </w:t>
      </w:r>
      <w:r>
        <w:t xml:space="preserve">js/hien-thi.js — </w:t>
      </w:r>
      <w:r>
        <w:rPr>
          <w:b/>
        </w:rPr>
        <w:t>taoTheSanPham</w:t>
      </w:r>
      <w:r>
        <w:t xml:space="preserve">, dòng 266; js/hien-thi.js — </w:t>
      </w:r>
      <w:r>
        <w:rPr>
          <w:b/>
        </w:rPr>
        <w:t>hienThiLuoiSanPham</w:t>
      </w:r>
      <w:r>
        <w:t xml:space="preserve">, dòng 312; js/trang/san-pham.js — </w:t>
      </w:r>
      <w:r>
        <w:rPr>
          <w:b/>
        </w:rPr>
        <w:t>hienThiDanhSachSanPham</w:t>
      </w:r>
      <w:r>
        <w:t>, dòng 88.</w:t>
      </w:r>
    </w:p>
    <w:p w14:paraId="0DEA601C" w14:textId="77777777" w:rsidR="00657870" w:rsidRDefault="00ED3514">
      <w:pPr>
        <w:pStyle w:val="Heading2"/>
      </w:pPr>
      <w:r>
        <w:t>Vì sao gắn listener ở thẻ cha mà không gắn từng nút?</w:t>
      </w:r>
    </w:p>
    <w:p w14:paraId="7375C92B" w14:textId="77777777" w:rsidR="00657870" w:rsidRDefault="00ED3514">
      <w:r>
        <w:t xml:space="preserve">Sự kiện click từ nút có thể nổi lên phần tử cha. Em đặt một listener ở cha, rồi xác định nút được bấm bằng </w:t>
      </w:r>
      <w:r>
        <w:rPr>
          <w:b/>
        </w:rPr>
        <w:t>closest</w:t>
      </w:r>
      <w:r>
        <w:t xml:space="preserve"> và data-*. Khi thêm hoặc render lại dòng sản phẩm, các nút mới vẫn dùng listener đó, </w:t>
      </w:r>
      <w:r>
        <w:rPr>
          <w:b/>
        </w:rPr>
        <w:t>không cần gắn lại từng nút</w:t>
      </w:r>
      <w:r>
        <w:t>.</w:t>
      </w:r>
    </w:p>
    <w:p w14:paraId="08B35CE7" w14:textId="77777777" w:rsidR="00657870" w:rsidRDefault="00ED3514">
      <w:r>
        <w:rPr>
          <w:b/>
        </w:rPr>
        <w:t xml:space="preserve">Mở code: </w:t>
      </w:r>
      <w:r>
        <w:t xml:space="preserve">js/su-kien.js — </w:t>
      </w:r>
      <w:r>
        <w:rPr>
          <w:b/>
        </w:rPr>
        <w:t>xuLyBamNutChung</w:t>
      </w:r>
      <w:r>
        <w:t xml:space="preserve">, dòng 28; js/trang/gio-hang.js — </w:t>
      </w:r>
      <w:r>
        <w:rPr>
          <w:b/>
        </w:rPr>
        <w:t>khoiTaoTrangGio</w:t>
      </w:r>
      <w:r>
        <w:t>, dòng 127.</w:t>
      </w:r>
    </w:p>
    <w:p w14:paraId="63FFBB25" w14:textId="77777777" w:rsidR="00657870" w:rsidRDefault="00ED3514">
      <w:pPr>
        <w:pStyle w:val="Heading2"/>
      </w:pPr>
      <w:r>
        <w:t>event.target là gì, khác currentTarget và closest thế nào?</w:t>
      </w:r>
    </w:p>
    <w:p w14:paraId="64BB613E" w14:textId="77777777" w:rsidR="00657870" w:rsidRDefault="00ED3514">
      <w:r>
        <w:rPr>
          <w:b/>
        </w:rPr>
        <w:t>target</w:t>
      </w:r>
      <w:r>
        <w:t xml:space="preserve"> là phần tử thực tế phát sinh sự kiện, có thể là chữ hoặc thẻ con trong nút. </w:t>
      </w:r>
      <w:r>
        <w:rPr>
          <w:b/>
        </w:rPr>
        <w:t>currentTarget</w:t>
      </w:r>
      <w:r>
        <w:t xml:space="preserve"> là phần tử đang có listener xử lý. </w:t>
      </w:r>
      <w:r>
        <w:rPr>
          <w:b/>
        </w:rPr>
        <w:t>closest</w:t>
      </w:r>
      <w:r>
        <w:t xml:space="preserve"> tìm từ phần tử hiện tại lên tổ tiên để lấy phần tử khớp selector, nên em vẫn tìm được nút khi người dùng bấm vào phần con.</w:t>
      </w:r>
    </w:p>
    <w:p w14:paraId="038E6975" w14:textId="77777777" w:rsidR="00657870" w:rsidRDefault="00ED3514">
      <w:r>
        <w:rPr>
          <w:b/>
        </w:rPr>
        <w:t xml:space="preserve">Mở code: </w:t>
      </w:r>
      <w:r>
        <w:t xml:space="preserve">js/su-kien.js — </w:t>
      </w:r>
      <w:r>
        <w:rPr>
          <w:b/>
        </w:rPr>
        <w:t>xuLyThemGio</w:t>
      </w:r>
      <w:r>
        <w:t xml:space="preserve">, dòng 7; js/trang/gio-hang.js — </w:t>
      </w:r>
      <w:r>
        <w:rPr>
          <w:b/>
        </w:rPr>
        <w:t>xuLyBamNutGio</w:t>
      </w:r>
      <w:r>
        <w:t>, dòng 93.</w:t>
      </w:r>
    </w:p>
    <w:p w14:paraId="0970707E" w14:textId="77777777" w:rsidR="00657870" w:rsidRDefault="00ED3514">
      <w:r>
        <w:rPr>
          <w:b/>
        </w:rPr>
        <w:t>Chốt lại: addEventListener</w:t>
      </w:r>
      <w:r>
        <w:t xml:space="preserve"> gắn sự kiện. </w:t>
      </w:r>
      <w:r>
        <w:rPr>
          <w:b/>
        </w:rPr>
        <w:t>event.target</w:t>
      </w:r>
      <w:r>
        <w:t xml:space="preserve"> là nơi phát sinh sự kiện; </w:t>
      </w:r>
      <w:r>
        <w:rPr>
          <w:b/>
        </w:rPr>
        <w:t>closest</w:t>
      </w:r>
      <w:r>
        <w:t xml:space="preserve"> tìm phần tử khớp gần nhất, gồm cả chính phần tử đó. Không gắn listener lại trong mỗi lần render.</w:t>
      </w:r>
    </w:p>
    <w:p w14:paraId="39985416"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23DEA051" w14:textId="77777777" w:rsidR="00657870" w:rsidRDefault="00ED3514">
      <w:r>
        <w:br w:type="page"/>
      </w:r>
    </w:p>
    <w:p w14:paraId="2EB9127A" w14:textId="77777777" w:rsidR="00657870" w:rsidRDefault="00ED3514">
      <w:pPr>
        <w:pStyle w:val="Heading1"/>
      </w:pPr>
      <w:bookmarkStart w:id="3" w:name="_Toc243636342"/>
      <w:r>
        <w:lastRenderedPageBreak/>
        <w:t>4 Thêm sửa và tính tổng giỏ</w:t>
      </w:r>
      <w:bookmarkEnd w:id="3"/>
    </w:p>
    <w:p w14:paraId="0D069E00" w14:textId="77777777" w:rsidR="00657870" w:rsidRDefault="00ED3514">
      <w:r>
        <w:rPr>
          <w:b/>
        </w:rPr>
        <w:t xml:space="preserve">Luồng cần nhớ: </w:t>
      </w:r>
      <w:r>
        <w:t xml:space="preserve">Tìm </w:t>
      </w:r>
      <w:r>
        <w:rPr>
          <w:b/>
        </w:rPr>
        <w:t>ID</w:t>
      </w:r>
      <w:r>
        <w:t xml:space="preserve"> → kiểm tra số lượng → sửa </w:t>
      </w:r>
      <w:r>
        <w:rPr>
          <w:b/>
        </w:rPr>
        <w:t>Cart</w:t>
      </w:r>
      <w:r>
        <w:t xml:space="preserve"> → lưu → cập nhật giao diện.</w:t>
      </w:r>
    </w:p>
    <w:p w14:paraId="51E82B02" w14:textId="77777777" w:rsidR="00657870" w:rsidRDefault="00ED3514">
      <w:pPr>
        <w:pStyle w:val="Heading2"/>
      </w:pPr>
      <w:r>
        <w:t>Bấm Thêm giỏ hai lần cùng sản phẩm thì mã chạy ra sao?</w:t>
      </w:r>
    </w:p>
    <w:p w14:paraId="52C6D0BB" w14:textId="77777777" w:rsidR="00657870" w:rsidRDefault="00ED3514">
      <w:r>
        <w:rPr>
          <w:b/>
        </w:rPr>
        <w:t>Cart</w:t>
      </w:r>
      <w:r>
        <w:t xml:space="preserve"> tìm dòng đã có bằng </w:t>
      </w:r>
      <w:r>
        <w:rPr>
          <w:b/>
        </w:rPr>
        <w:t>ID</w:t>
      </w:r>
      <w:r>
        <w:t xml:space="preserve">. Nếu có, em </w:t>
      </w:r>
      <w:r>
        <w:rPr>
          <w:b/>
        </w:rPr>
        <w:t>cộng số lượng mới vào dòng cũ</w:t>
      </w:r>
      <w:r>
        <w:t xml:space="preserve">; nếu chưa có thì thêm một dòng. Trước khi sửa, tổng số lượng dự kiến phải hợp lệ và </w:t>
      </w:r>
      <w:r>
        <w:rPr>
          <w:b/>
        </w:rPr>
        <w:t>không vượt tồn kho</w:t>
      </w:r>
      <w:r>
        <w:t>.</w:t>
      </w:r>
    </w:p>
    <w:p w14:paraId="30426A14" w14:textId="77777777" w:rsidR="00657870" w:rsidRDefault="00ED3514">
      <w:r>
        <w:rPr>
          <w:b/>
        </w:rPr>
        <w:t xml:space="preserve">Mở code: </w:t>
      </w:r>
      <w:r>
        <w:t xml:space="preserve">js/mo-hinh.js — </w:t>
      </w:r>
      <w:r>
        <w:rPr>
          <w:b/>
        </w:rPr>
        <w:t>Cart.themSanPham</w:t>
      </w:r>
      <w:r>
        <w:t xml:space="preserve">, dòng 173; js/su-kien.js — </w:t>
      </w:r>
      <w:r>
        <w:rPr>
          <w:b/>
        </w:rPr>
        <w:t>luuGio</w:t>
      </w:r>
      <w:r>
        <w:t>, dòng 55.</w:t>
      </w:r>
    </w:p>
    <w:p w14:paraId="7EEC5A6D" w14:textId="77777777" w:rsidR="00657870" w:rsidRDefault="00ED3514">
      <w:pPr>
        <w:pStyle w:val="Heading2"/>
      </w:pPr>
      <w:r>
        <w:t>Tổng tiền tính ở đâu, tại sao dùng reduce?</w:t>
      </w:r>
    </w:p>
    <w:p w14:paraId="4C560DA5" w14:textId="77777777" w:rsidR="00657870" w:rsidRDefault="00ED3514">
      <w:r>
        <w:t xml:space="preserve">Trong bản hiện tại em không dùng reduce mà dùng vòng </w:t>
      </w:r>
      <w:r>
        <w:rPr>
          <w:b/>
        </w:rPr>
        <w:t>for</w:t>
      </w:r>
      <w:r>
        <w:t xml:space="preserve"> trong </w:t>
      </w:r>
      <w:r>
        <w:rPr>
          <w:b/>
        </w:rPr>
        <w:t>tinhTongGio</w:t>
      </w:r>
      <w:r>
        <w:t>. Mỗi vòng lấy đơn giá hiện hành, nhân số lượng rồi cộng vào tổng khởi tạo bằng 0. Cách viết từng bước phù hợp mức JavaScript cơ bản và dễ kiểm tra phép tính.</w:t>
      </w:r>
    </w:p>
    <w:p w14:paraId="1C564B22" w14:textId="77777777" w:rsidR="00657870" w:rsidRDefault="00ED3514">
      <w:r>
        <w:rPr>
          <w:b/>
        </w:rPr>
        <w:t xml:space="preserve">Mở code: </w:t>
      </w:r>
      <w:r>
        <w:t xml:space="preserve">js/mo-hinh.js — </w:t>
      </w:r>
      <w:r>
        <w:rPr>
          <w:b/>
        </w:rPr>
        <w:t>Cart.tinhTongGio</w:t>
      </w:r>
      <w:r>
        <w:t xml:space="preserve">, dòng 232; js/hien-thi.js — </w:t>
      </w:r>
      <w:r>
        <w:rPr>
          <w:b/>
        </w:rPr>
        <w:t>dinhDangTien</w:t>
      </w:r>
      <w:r>
        <w:t>, dòng 21.</w:t>
      </w:r>
    </w:p>
    <w:p w14:paraId="358D292D" w14:textId="77777777" w:rsidR="00657870" w:rsidRDefault="00ED3514">
      <w:pPr>
        <w:pStyle w:val="Heading2"/>
      </w:pPr>
      <w:r>
        <w:t>Nếu giảm về 0, nhập số âm, số lẻ hoặc vượt tồn kho thì sao?</w:t>
      </w:r>
    </w:p>
    <w:p w14:paraId="03716451" w14:textId="77777777" w:rsidR="00657870" w:rsidRDefault="00ED3514">
      <w:r>
        <w:t xml:space="preserve">Dự án quy định số lượng là </w:t>
      </w:r>
      <w:r>
        <w:rPr>
          <w:b/>
        </w:rPr>
        <w:t>số nguyên từ 1 đến tồn kho</w:t>
      </w:r>
      <w:r>
        <w:t xml:space="preserve">. Nhập sai bị chặn và giao diện </w:t>
      </w:r>
      <w:r>
        <w:rPr>
          <w:b/>
        </w:rPr>
        <w:t>trở lại số lượng hợp lệ trước đó</w:t>
      </w:r>
      <w:r>
        <w:t>. Muốn bỏ sản phẩm thì dùng nút Xóa; nút giảm cũng bị khóa khi số lượng đang là 1.</w:t>
      </w:r>
    </w:p>
    <w:p w14:paraId="3022170C" w14:textId="77777777" w:rsidR="00657870" w:rsidRDefault="00ED3514">
      <w:r>
        <w:rPr>
          <w:b/>
        </w:rPr>
        <w:t xml:space="preserve">Mở code: </w:t>
      </w:r>
      <w:r>
        <w:t xml:space="preserve">js/mo-hinh.js — </w:t>
      </w:r>
      <w:r>
        <w:rPr>
          <w:b/>
        </w:rPr>
        <w:t>Product.coTheMua</w:t>
      </w:r>
      <w:r>
        <w:t xml:space="preserve">, dòng 69; js/mo-hinh.js — </w:t>
      </w:r>
      <w:r>
        <w:rPr>
          <w:b/>
        </w:rPr>
        <w:t>Cart.doiSoLuong</w:t>
      </w:r>
      <w:r>
        <w:t xml:space="preserve">, dòng 198; js/trang/gio-hang.js — </w:t>
      </w:r>
      <w:r>
        <w:rPr>
          <w:b/>
        </w:rPr>
        <w:t>xuLyDoiSoLuong</w:t>
      </w:r>
      <w:r>
        <w:t>, dòng 114.</w:t>
      </w:r>
    </w:p>
    <w:p w14:paraId="26DAF3DD" w14:textId="77777777" w:rsidR="00657870" w:rsidRDefault="00ED3514">
      <w:r>
        <w:rPr>
          <w:b/>
        </w:rPr>
        <w:t xml:space="preserve">Chốt lại: </w:t>
      </w:r>
      <w:r>
        <w:t xml:space="preserve">Tổng = cộng từng </w:t>
      </w:r>
      <w:r>
        <w:rPr>
          <w:b/>
        </w:rPr>
        <w:t>đơn giá × số lượng</w:t>
      </w:r>
      <w:r>
        <w:t xml:space="preserve"> bằng </w:t>
      </w:r>
      <w:r>
        <w:rPr>
          <w:b/>
        </w:rPr>
        <w:t>for</w:t>
      </w:r>
      <w:r>
        <w:t xml:space="preserve">. </w:t>
      </w:r>
      <w:r>
        <w:rPr>
          <w:b/>
        </w:rPr>
        <w:t>Sửa dữ liệu trước</w:t>
      </w:r>
      <w:r>
        <w:t xml:space="preserve">, không chỉ sửa chữ trên </w:t>
      </w:r>
      <w:r>
        <w:rPr>
          <w:b/>
        </w:rPr>
        <w:t>DOM</w:t>
      </w:r>
      <w:r>
        <w:t xml:space="preserve">. Nhập số sai </w:t>
      </w:r>
      <w:r>
        <w:rPr>
          <w:b/>
        </w:rPr>
        <w:t>giữ số lượng cũ</w:t>
      </w:r>
      <w:r>
        <w:t>; muốn bỏ dòng dùng Xóa.</w:t>
      </w:r>
    </w:p>
    <w:p w14:paraId="38CA2A38"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3EC28461" w14:textId="77777777" w:rsidR="00657870" w:rsidRDefault="00ED3514">
      <w:r>
        <w:br w:type="page"/>
      </w:r>
    </w:p>
    <w:p w14:paraId="475D5581" w14:textId="77777777" w:rsidR="00657870" w:rsidRDefault="00ED3514">
      <w:pPr>
        <w:pStyle w:val="Heading1"/>
      </w:pPr>
      <w:bookmarkStart w:id="4" w:name="_Toc243636343"/>
      <w:r>
        <w:lastRenderedPageBreak/>
        <w:t>5 LocalStorage và F5</w:t>
      </w:r>
      <w:bookmarkEnd w:id="4"/>
    </w:p>
    <w:p w14:paraId="62A60EA7" w14:textId="77777777" w:rsidR="00657870" w:rsidRDefault="00ED3514">
      <w:r>
        <w:rPr>
          <w:b/>
        </w:rPr>
        <w:t xml:space="preserve">Luồng cần nhớ: </w:t>
      </w:r>
      <w:r>
        <w:t xml:space="preserve">Lưu: dữ liệu → </w:t>
      </w:r>
      <w:r>
        <w:rPr>
          <w:b/>
        </w:rPr>
        <w:t>stringify</w:t>
      </w:r>
      <w:r>
        <w:t xml:space="preserve"> → </w:t>
      </w:r>
      <w:r>
        <w:rPr>
          <w:b/>
        </w:rPr>
        <w:t>setItem</w:t>
      </w:r>
      <w:r>
        <w:t xml:space="preserve">. Đọc: </w:t>
      </w:r>
      <w:r>
        <w:rPr>
          <w:b/>
        </w:rPr>
        <w:t>getItem</w:t>
      </w:r>
      <w:r>
        <w:t xml:space="preserve"> → </w:t>
      </w:r>
      <w:r>
        <w:rPr>
          <w:b/>
        </w:rPr>
        <w:t>parse</w:t>
      </w:r>
      <w:r>
        <w:t xml:space="preserve"> → kiểm tra → tạo </w:t>
      </w:r>
      <w:r>
        <w:rPr>
          <w:b/>
        </w:rPr>
        <w:t>Cart</w:t>
      </w:r>
      <w:r>
        <w:t>.</w:t>
      </w:r>
    </w:p>
    <w:p w14:paraId="178CFFE0" w14:textId="77777777" w:rsidR="00657870" w:rsidRDefault="00ED3514">
      <w:pPr>
        <w:pStyle w:val="Heading2"/>
      </w:pPr>
      <w:r>
        <w:t>F5 tạo trang mới thì vì sao giỏ vẫn còn?</w:t>
      </w:r>
    </w:p>
    <w:p w14:paraId="1740FABC" w14:textId="77777777" w:rsidR="00657870" w:rsidRDefault="00ED3514">
      <w:r>
        <w:t xml:space="preserve">Biến trong bộ nhớ được tạo lại khi tải trang, nhưng </w:t>
      </w:r>
      <w:r>
        <w:rPr>
          <w:b/>
        </w:rPr>
        <w:t>LocalStorage</w:t>
      </w:r>
      <w:r>
        <w:t xml:space="preserve"> vẫn giữ dữ liệu đã lưu. Khi khởi tạo, em đọc các dòng giỏ, kiểm tra rồi tạo </w:t>
      </w:r>
      <w:r>
        <w:rPr>
          <w:b/>
        </w:rPr>
        <w:t>Cart</w:t>
      </w:r>
      <w:r>
        <w:t xml:space="preserve"> mới. Giao diện và badge được dựng từ </w:t>
      </w:r>
      <w:r>
        <w:rPr>
          <w:b/>
        </w:rPr>
        <w:t>Cart</w:t>
      </w:r>
      <w:r>
        <w:t xml:space="preserve"> đó, không dựa vào con số còn sót trong HTML.</w:t>
      </w:r>
    </w:p>
    <w:p w14:paraId="32DFC747" w14:textId="77777777" w:rsidR="00657870" w:rsidRDefault="00ED3514">
      <w:r>
        <w:rPr>
          <w:b/>
        </w:rPr>
        <w:t xml:space="preserve">Mở code: </w:t>
      </w:r>
      <w:r>
        <w:t xml:space="preserve">js/su-kien.js — </w:t>
      </w:r>
      <w:r>
        <w:rPr>
          <w:b/>
        </w:rPr>
        <w:t>luuGio</w:t>
      </w:r>
      <w:r>
        <w:t xml:space="preserve">, dòng 55; js/su-kien.js — </w:t>
      </w:r>
      <w:r>
        <w:rPr>
          <w:b/>
        </w:rPr>
        <w:t>khoiTaoWebsite</w:t>
      </w:r>
      <w:r>
        <w:t xml:space="preserve">, dòng 79; js/luu-tru.js — </w:t>
      </w:r>
      <w:r>
        <w:rPr>
          <w:b/>
        </w:rPr>
        <w:t>docJSON</w:t>
      </w:r>
      <w:r>
        <w:t>, dòng 25.</w:t>
      </w:r>
    </w:p>
    <w:p w14:paraId="4DECC57C" w14:textId="77777777" w:rsidR="00657870" w:rsidRDefault="00ED3514">
      <w:pPr>
        <w:pStyle w:val="Heading2"/>
      </w:pPr>
      <w:r>
        <w:t>Vì sao cần JSON.stringify và JSON.parse?</w:t>
      </w:r>
    </w:p>
    <w:p w14:paraId="0F6105F5" w14:textId="77777777" w:rsidR="00657870" w:rsidRDefault="00ED3514">
      <w:r>
        <w:rPr>
          <w:b/>
        </w:rPr>
        <w:t>LocalStorage</w:t>
      </w:r>
      <w:r>
        <w:t xml:space="preserve"> lưu giá trị dạng chuỗi. </w:t>
      </w:r>
      <w:r>
        <w:rPr>
          <w:b/>
        </w:rPr>
        <w:t>stringify</w:t>
      </w:r>
      <w:r>
        <w:t xml:space="preserve"> chuyển mảng hoặc object thành chuỗi </w:t>
      </w:r>
      <w:r>
        <w:rPr>
          <w:b/>
        </w:rPr>
        <w:t>JSON</w:t>
      </w:r>
      <w:r>
        <w:t xml:space="preserve">, còn </w:t>
      </w:r>
      <w:r>
        <w:rPr>
          <w:b/>
        </w:rPr>
        <w:t>parse</w:t>
      </w:r>
      <w:r>
        <w:t xml:space="preserve"> khôi phục giá trị để chương trình xử lý. Em bọc việc đọc và phân tích trong </w:t>
      </w:r>
      <w:r>
        <w:rPr>
          <w:b/>
        </w:rPr>
        <w:t>try/catch</w:t>
      </w:r>
      <w:r>
        <w:t xml:space="preserve"> vì dữ liệu có thể bị sửa hỏng hoặc trình duyệt chặn truy cập.</w:t>
      </w:r>
    </w:p>
    <w:p w14:paraId="182E4EAA" w14:textId="77777777" w:rsidR="00657870" w:rsidRDefault="00ED3514">
      <w:r>
        <w:rPr>
          <w:b/>
        </w:rPr>
        <w:t xml:space="preserve">Mở code: </w:t>
      </w:r>
      <w:r>
        <w:t xml:space="preserve">js/luu-tru.js — </w:t>
      </w:r>
      <w:r>
        <w:rPr>
          <w:b/>
        </w:rPr>
        <w:t>docJSON</w:t>
      </w:r>
      <w:r>
        <w:t xml:space="preserve">, dòng 25; js/luu-tru.js — </w:t>
      </w:r>
      <w:r>
        <w:rPr>
          <w:b/>
        </w:rPr>
        <w:t>luuJSON</w:t>
      </w:r>
      <w:r>
        <w:t>, dòng 45.</w:t>
      </w:r>
    </w:p>
    <w:p w14:paraId="438C8E40" w14:textId="77777777" w:rsidR="00657870" w:rsidRDefault="00ED3514">
      <w:pPr>
        <w:pStyle w:val="Heading2"/>
      </w:pPr>
      <w:r>
        <w:t>Nếu người dùng xóa storage, sửa JSON sai hoặc để ID cũ thì sao?</w:t>
      </w:r>
    </w:p>
    <w:p w14:paraId="0239F376" w14:textId="77777777" w:rsidR="00657870" w:rsidRDefault="00ED3514">
      <w:r>
        <w:t xml:space="preserve">Hàm đọc storage bắt lỗi truy cập và </w:t>
      </w:r>
      <w:r>
        <w:rPr>
          <w:b/>
        </w:rPr>
        <w:t>JSON</w:t>
      </w:r>
      <w:r>
        <w:t xml:space="preserve"> không phân tích được, sau đó dùng dữ liệu dự phòng và báo lỗi khi phù hợp. </w:t>
      </w:r>
      <w:r>
        <w:rPr>
          <w:b/>
        </w:rPr>
        <w:t>Cart</w:t>
      </w:r>
      <w:r>
        <w:t xml:space="preserve"> còn kiểm tra từng dòng: bỏ </w:t>
      </w:r>
      <w:r>
        <w:rPr>
          <w:b/>
        </w:rPr>
        <w:t>ID</w:t>
      </w:r>
      <w:r>
        <w:t xml:space="preserve"> lạ, số lượng sai, hàng hết và giới hạn số lượng theo kho. Đọc được </w:t>
      </w:r>
      <w:r>
        <w:rPr>
          <w:b/>
        </w:rPr>
        <w:t>JSON</w:t>
      </w:r>
      <w:r>
        <w:t xml:space="preserve"> không có nghĩa dữ liệu đã hợp lệ.</w:t>
      </w:r>
    </w:p>
    <w:p w14:paraId="043DB0EA" w14:textId="77777777" w:rsidR="00657870" w:rsidRDefault="00ED3514">
      <w:r>
        <w:rPr>
          <w:b/>
        </w:rPr>
        <w:t xml:space="preserve">Mở code: </w:t>
      </w:r>
      <w:r>
        <w:t xml:space="preserve">js/luu-tru.js — </w:t>
      </w:r>
      <w:r>
        <w:rPr>
          <w:b/>
        </w:rPr>
        <w:t>docJSON</w:t>
      </w:r>
      <w:r>
        <w:t xml:space="preserve">, dòng 25; js/mo-hinh.js — </w:t>
      </w:r>
      <w:r>
        <w:rPr>
          <w:b/>
        </w:rPr>
        <w:t>Cart.kiemTraGio</w:t>
      </w:r>
      <w:r>
        <w:t>, dòng 123.</w:t>
      </w:r>
    </w:p>
    <w:p w14:paraId="4DB8B995" w14:textId="77777777" w:rsidR="00657870" w:rsidRDefault="00ED3514">
      <w:r>
        <w:rPr>
          <w:b/>
        </w:rPr>
        <w:t>Chốt lại: F5</w:t>
      </w:r>
      <w:r>
        <w:t xml:space="preserve"> </w:t>
      </w:r>
      <w:r>
        <w:rPr>
          <w:b/>
        </w:rPr>
        <w:t>không tự xóa LocalStorage</w:t>
      </w:r>
      <w:r>
        <w:t xml:space="preserve">. Dữ liệu phụ thuộc origin và hồ sơ trình duyệt. Khi storage bị chặn, trang có thể thao tác trong bộ nhớ nhưng </w:t>
      </w:r>
      <w:r>
        <w:rPr>
          <w:b/>
        </w:rPr>
        <w:t>không bảo đảm giữ sau F5</w:t>
      </w:r>
      <w:r>
        <w:t>.</w:t>
      </w:r>
    </w:p>
    <w:p w14:paraId="42B458EB"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1BC40B16" w14:textId="77777777" w:rsidR="00657870" w:rsidRDefault="00ED3514">
      <w:r>
        <w:br w:type="page"/>
      </w:r>
    </w:p>
    <w:p w14:paraId="4AEA0B0E" w14:textId="77777777" w:rsidR="00657870" w:rsidRDefault="00ED3514">
      <w:pPr>
        <w:pStyle w:val="Heading1"/>
      </w:pPr>
      <w:bookmarkStart w:id="5" w:name="_Toc243636344"/>
      <w:r>
        <w:lastRenderedPageBreak/>
        <w:t>6 Đăng ký đăng nhập và reset</w:t>
      </w:r>
      <w:bookmarkEnd w:id="5"/>
    </w:p>
    <w:p w14:paraId="0FB6FD8B" w14:textId="77777777" w:rsidR="00657870" w:rsidRDefault="00ED3514">
      <w:r>
        <w:rPr>
          <w:b/>
        </w:rPr>
        <w:t xml:space="preserve">Luồng cần nhớ: </w:t>
      </w:r>
      <w:r>
        <w:t xml:space="preserve">Đăng ký → kiểm tra → tạo </w:t>
      </w:r>
      <w:r>
        <w:rPr>
          <w:b/>
        </w:rPr>
        <w:t>salt</w:t>
      </w:r>
      <w:r>
        <w:t xml:space="preserve"> → băm → lưu. Đăng nhập → đọc tài khoản → băm mật khẩu nhập → so sánh.</w:t>
      </w:r>
    </w:p>
    <w:p w14:paraId="7A296EB9" w14:textId="77777777" w:rsidR="00657870" w:rsidRDefault="00ED3514">
      <w:pPr>
        <w:pStyle w:val="Heading2"/>
      </w:pPr>
      <w:r>
        <w:t>Đăng ký xong thì username và password lưu ở đâu? LocalStorage mất khi F5 đúng không?</w:t>
      </w:r>
    </w:p>
    <w:p w14:paraId="22899603" w14:textId="77777777" w:rsidR="00657870" w:rsidRDefault="00ED3514">
      <w:r>
        <w:t xml:space="preserve">Dạ không, </w:t>
      </w:r>
      <w:r>
        <w:rPr>
          <w:b/>
        </w:rPr>
        <w:t>F5</w:t>
      </w:r>
      <w:r>
        <w:t xml:space="preserve"> </w:t>
      </w:r>
      <w:r>
        <w:rPr>
          <w:b/>
        </w:rPr>
        <w:t>không tự xóa LocalStorage</w:t>
      </w:r>
      <w:r>
        <w:t xml:space="preserve">. Tài khoản nằm ở khóa pc-astral.users.v1, gồm </w:t>
      </w:r>
      <w:r>
        <w:rPr>
          <w:b/>
        </w:rPr>
        <w:t>username</w:t>
      </w:r>
      <w:r>
        <w:t xml:space="preserve">, </w:t>
      </w:r>
      <w:r>
        <w:rPr>
          <w:b/>
        </w:rPr>
        <w:t>salt</w:t>
      </w:r>
      <w:r>
        <w:t xml:space="preserve"> và </w:t>
      </w:r>
      <w:r>
        <w:rPr>
          <w:b/>
        </w:rPr>
        <w:t>passwordHash</w:t>
      </w:r>
      <w:r>
        <w:t xml:space="preserve">; em </w:t>
      </w:r>
      <w:r>
        <w:rPr>
          <w:b/>
        </w:rPr>
        <w:t>không lưu mật khẩu nguyên văn</w:t>
      </w:r>
      <w:r>
        <w:t>. Mật khẩu nhập vào được băm trước khi ghi, và tài khoản vẫn dùng để đăng nhập sau khi tải lại.</w:t>
      </w:r>
    </w:p>
    <w:p w14:paraId="134CACA9" w14:textId="77777777" w:rsidR="00657870" w:rsidRDefault="00ED3514">
      <w:r>
        <w:rPr>
          <w:b/>
        </w:rPr>
        <w:t xml:space="preserve">Mở code: </w:t>
      </w:r>
      <w:r>
        <w:t xml:space="preserve">js/luu-tru.js — </w:t>
      </w:r>
      <w:r>
        <w:rPr>
          <w:b/>
        </w:rPr>
        <w:t>khaiBaoLuuTru</w:t>
      </w:r>
      <w:r>
        <w:t xml:space="preserve">, dòng 9; js/luu-tru.js — </w:t>
      </w:r>
      <w:r>
        <w:rPr>
          <w:b/>
        </w:rPr>
        <w:t>bamMatKhau</w:t>
      </w:r>
      <w:r>
        <w:t xml:space="preserve">, dòng 172; js/luu-tru.js — </w:t>
      </w:r>
      <w:r>
        <w:rPr>
          <w:b/>
        </w:rPr>
        <w:t>dangKy</w:t>
      </w:r>
      <w:r>
        <w:t xml:space="preserve">, dòng 224; js/luu-tru.js — </w:t>
      </w:r>
      <w:r>
        <w:rPr>
          <w:b/>
        </w:rPr>
        <w:t>luuJSON</w:t>
      </w:r>
      <w:r>
        <w:t>, dòng 45.</w:t>
      </w:r>
    </w:p>
    <w:p w14:paraId="7F889260" w14:textId="77777777" w:rsidR="00657870" w:rsidRDefault="00ED3514">
      <w:pPr>
        <w:pStyle w:val="Heading2"/>
      </w:pPr>
      <w:r>
        <w:t>Không lưu mật khẩu gốc thì kiểm tra đăng nhập bằng cách nào?</w:t>
      </w:r>
    </w:p>
    <w:p w14:paraId="35647BEA" w14:textId="77777777" w:rsidR="00657870" w:rsidRDefault="00ED3514">
      <w:r>
        <w:t xml:space="preserve">Em tìm tài khoản theo </w:t>
      </w:r>
      <w:r>
        <w:rPr>
          <w:b/>
        </w:rPr>
        <w:t>username</w:t>
      </w:r>
      <w:r>
        <w:t xml:space="preserve"> đã chuẩn hóa. Sau đó </w:t>
      </w:r>
      <w:r>
        <w:rPr>
          <w:b/>
        </w:rPr>
        <w:t>băm mật khẩu vừa nhập</w:t>
      </w:r>
      <w:r>
        <w:t xml:space="preserve"> với đúng </w:t>
      </w:r>
      <w:r>
        <w:rPr>
          <w:b/>
        </w:rPr>
        <w:t>salt</w:t>
      </w:r>
      <w:r>
        <w:t xml:space="preserve"> của tài khoản và </w:t>
      </w:r>
      <w:r>
        <w:rPr>
          <w:b/>
        </w:rPr>
        <w:t>so sánh với passwordHash đã lưu</w:t>
      </w:r>
      <w:r>
        <w:t>. Nếu khớp và lưu được trạng thái đăng nhập thì báo thành công; sai thông tin thì báo lỗi chung.</w:t>
      </w:r>
    </w:p>
    <w:p w14:paraId="6AF29067" w14:textId="77777777" w:rsidR="00657870" w:rsidRDefault="00ED3514">
      <w:r>
        <w:rPr>
          <w:b/>
        </w:rPr>
        <w:t xml:space="preserve">Mở code: </w:t>
      </w:r>
      <w:r>
        <w:t xml:space="preserve">js/luu-tru.js — </w:t>
      </w:r>
      <w:r>
        <w:rPr>
          <w:b/>
        </w:rPr>
        <w:t>dangNhap</w:t>
      </w:r>
      <w:r>
        <w:t xml:space="preserve">, dòng 231; js/luu-tru.js — </w:t>
      </w:r>
      <w:r>
        <w:rPr>
          <w:b/>
        </w:rPr>
        <w:t>dangNhap</w:t>
      </w:r>
      <w:r>
        <w:t xml:space="preserve">, dòng 246; js/trang/tai-khoan.js — </w:t>
      </w:r>
      <w:r>
        <w:rPr>
          <w:b/>
        </w:rPr>
        <w:t>xuLyDangNhap</w:t>
      </w:r>
      <w:r>
        <w:t>, dòng 71.</w:t>
      </w:r>
    </w:p>
    <w:p w14:paraId="769ABBCC" w14:textId="77777777" w:rsidR="00657870" w:rsidRDefault="00ED3514">
      <w:pPr>
        <w:pStyle w:val="Heading2"/>
      </w:pPr>
      <w:r>
        <w:t>Đăng xuất và Kết thúc buổi demo khác nhau thế nào?</w:t>
      </w:r>
    </w:p>
    <w:p w14:paraId="29236F08" w14:textId="77777777" w:rsidR="00657870" w:rsidRDefault="00ED3514">
      <w:r>
        <w:t xml:space="preserve">Đăng xuất </w:t>
      </w:r>
      <w:r>
        <w:rPr>
          <w:b/>
        </w:rPr>
        <w:t>chỉ xóa khóa trạng thái đăng nhập</w:t>
      </w:r>
      <w:r>
        <w:t xml:space="preserve"> nên tài khoản và giỏ vẫn còn. Kết thúc demo có xác nhận và </w:t>
      </w:r>
      <w:r>
        <w:rPr>
          <w:b/>
        </w:rPr>
        <w:t>xóa riêng các khóa ứng dụng</w:t>
      </w:r>
      <w:r>
        <w:t xml:space="preserve"> như giỏ, đơn, tài khoản, đăng nhập và bản nháp. Dấu reset được cập nhật để thao tác đang chờ hoặc tab khác biết buổi demo đã kết thúc.</w:t>
      </w:r>
    </w:p>
    <w:p w14:paraId="4F674B5D" w14:textId="77777777" w:rsidR="00657870" w:rsidRDefault="00ED3514">
      <w:r>
        <w:rPr>
          <w:b/>
        </w:rPr>
        <w:t xml:space="preserve">Mở code: </w:t>
      </w:r>
      <w:r>
        <w:t xml:space="preserve">js/luu-tru.js — </w:t>
      </w:r>
      <w:r>
        <w:rPr>
          <w:b/>
        </w:rPr>
        <w:t>dangXuat</w:t>
      </w:r>
      <w:r>
        <w:t xml:space="preserve">, dòng 256; js/luu-tru.js — </w:t>
      </w:r>
      <w:r>
        <w:rPr>
          <w:b/>
        </w:rPr>
        <w:t>ketThucDemo</w:t>
      </w:r>
      <w:r>
        <w:t xml:space="preserve">, dòng 56; js/su-kien.js — </w:t>
      </w:r>
      <w:r>
        <w:rPr>
          <w:b/>
        </w:rPr>
        <w:t>xuLyLuuTruThayDoi</w:t>
      </w:r>
      <w:r>
        <w:t>, dòng 40.</w:t>
      </w:r>
    </w:p>
    <w:p w14:paraId="48C3173C" w14:textId="77777777" w:rsidR="00657870" w:rsidRDefault="00ED3514">
      <w:r>
        <w:rPr>
          <w:b/>
        </w:rPr>
        <w:t>Chốt lại: Không lưu mật khẩu nguyên văn</w:t>
      </w:r>
      <w:r>
        <w:t xml:space="preserve">. </w:t>
      </w:r>
      <w:r>
        <w:rPr>
          <w:b/>
        </w:rPr>
        <w:t>async/await</w:t>
      </w:r>
      <w:r>
        <w:t xml:space="preserve"> chờ băm; sau </w:t>
      </w:r>
      <w:r>
        <w:rPr>
          <w:b/>
        </w:rPr>
        <w:t>await</w:t>
      </w:r>
      <w:r>
        <w:t xml:space="preserve"> </w:t>
      </w:r>
      <w:r>
        <w:rPr>
          <w:b/>
        </w:rPr>
        <w:t>kiểm tra dấu reset</w:t>
      </w:r>
      <w:r>
        <w:t xml:space="preserve"> để không ghi lại dữ liệu vừa xóa. Đăng nhập phía trình duyệt </w:t>
      </w:r>
      <w:r>
        <w:rPr>
          <w:b/>
        </w:rPr>
        <w:t>chỉ là mô phỏng</w:t>
      </w:r>
      <w:r>
        <w:t>, không thay backend.</w:t>
      </w:r>
    </w:p>
    <w:p w14:paraId="7F5F3A93"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03571B2F" w14:textId="77777777" w:rsidR="00657870" w:rsidRDefault="00ED3514">
      <w:r>
        <w:br w:type="page"/>
      </w:r>
    </w:p>
    <w:p w14:paraId="3FBA7E44" w14:textId="77777777" w:rsidR="00657870" w:rsidRDefault="00ED3514">
      <w:pPr>
        <w:pStyle w:val="Heading1"/>
      </w:pPr>
      <w:bookmarkStart w:id="6" w:name="_Toc243636345"/>
      <w:r>
        <w:lastRenderedPageBreak/>
        <w:t>7 Tìm kiếm lọc và sắp xếp</w:t>
      </w:r>
      <w:bookmarkEnd w:id="6"/>
    </w:p>
    <w:p w14:paraId="708AC646" w14:textId="77777777" w:rsidR="00657870" w:rsidRDefault="00ED3514">
      <w:r>
        <w:rPr>
          <w:b/>
        </w:rPr>
        <w:t xml:space="preserve">Luồng cần nhớ: </w:t>
      </w:r>
      <w:r>
        <w:t xml:space="preserve">Chuẩn hóa từ khóa → </w:t>
      </w:r>
      <w:r>
        <w:rPr>
          <w:b/>
        </w:rPr>
        <w:t>for</w:t>
      </w:r>
      <w:r>
        <w:t xml:space="preserve"> lọc theo </w:t>
      </w:r>
      <w:r>
        <w:rPr>
          <w:b/>
        </w:rPr>
        <w:t>AND</w:t>
      </w:r>
      <w:r>
        <w:t xml:space="preserve"> → </w:t>
      </w:r>
      <w:r>
        <w:rPr>
          <w:b/>
        </w:rPr>
        <w:t>sort</w:t>
      </w:r>
      <w:r>
        <w:t xml:space="preserve"> kết quả → render.</w:t>
      </w:r>
    </w:p>
    <w:p w14:paraId="16E567E3" w14:textId="77777777" w:rsidR="00657870" w:rsidRDefault="00ED3514">
      <w:pPr>
        <w:pStyle w:val="Heading2"/>
      </w:pPr>
      <w:r>
        <w:t>Tìm MÀN HÌNH bằng man hinh hoạt động thế nào?</w:t>
      </w:r>
    </w:p>
    <w:p w14:paraId="79CF3E10" w14:textId="77777777" w:rsidR="00657870" w:rsidRDefault="00ED3514">
      <w:r>
        <w:t xml:space="preserve">Em chuẩn hóa cả từ khóa và nội dung tìm bằng cùng hàm </w:t>
      </w:r>
      <w:r>
        <w:rPr>
          <w:b/>
        </w:rPr>
        <w:t>boDau</w:t>
      </w:r>
      <w:r>
        <w:t xml:space="preserve">. Hàm tách dấu Unicode, bỏ dấu, đổi đ thành d, đưa về chữ thường và bỏ khoảng trắng đầu cuối. Sau đó </w:t>
      </w:r>
      <w:r>
        <w:rPr>
          <w:b/>
        </w:rPr>
        <w:t>includes</w:t>
      </w:r>
      <w:r>
        <w:t xml:space="preserve"> kiểm tra chuỗi có chứa từ khóa.</w:t>
      </w:r>
    </w:p>
    <w:p w14:paraId="1E8CDA69" w14:textId="77777777" w:rsidR="00657870" w:rsidRDefault="00ED3514">
      <w:r>
        <w:rPr>
          <w:b/>
        </w:rPr>
        <w:t xml:space="preserve">Mở code: </w:t>
      </w:r>
      <w:r>
        <w:t xml:space="preserve">js/hien-thi.js — </w:t>
      </w:r>
      <w:r>
        <w:rPr>
          <w:b/>
        </w:rPr>
        <w:t>boDau</w:t>
      </w:r>
      <w:r>
        <w:t xml:space="preserve">, dòng 25; js/hien-thi.js — </w:t>
      </w:r>
      <w:r>
        <w:rPr>
          <w:b/>
        </w:rPr>
        <w:t>locSanPham</w:t>
      </w:r>
      <w:r>
        <w:t>, dòng 85.</w:t>
      </w:r>
    </w:p>
    <w:p w14:paraId="1CA3A585" w14:textId="77777777" w:rsidR="00657870" w:rsidRDefault="00ED3514">
      <w:pPr>
        <w:pStyle w:val="Heading2"/>
      </w:pPr>
      <w:r>
        <w:t>Vì sao chọn nhiều bộ lọc lại ít kết quả hơn?</w:t>
      </w:r>
    </w:p>
    <w:p w14:paraId="4D119BB5" w14:textId="77777777" w:rsidR="00657870" w:rsidRDefault="00ED3514">
      <w:r>
        <w:t xml:space="preserve">Các điều kiện được kết hợp theo </w:t>
      </w:r>
      <w:r>
        <w:rPr>
          <w:b/>
        </w:rPr>
        <w:t>AND</w:t>
      </w:r>
      <w:r>
        <w:t xml:space="preserve">: sản phẩm phải </w:t>
      </w:r>
      <w:r>
        <w:rPr>
          <w:b/>
        </w:rPr>
        <w:t>thỏa tất cả điều kiện</w:t>
      </w:r>
      <w:r>
        <w:t xml:space="preserve"> đang chọn. Trong vòng </w:t>
      </w:r>
      <w:r>
        <w:rPr>
          <w:b/>
        </w:rPr>
        <w:t>for</w:t>
      </w:r>
      <w:r>
        <w:t xml:space="preserve">, gặp điều kiện sai thì </w:t>
      </w:r>
      <w:r>
        <w:rPr>
          <w:b/>
        </w:rPr>
        <w:t>continue</w:t>
      </w:r>
      <w:r>
        <w:t xml:space="preserve"> để bỏ qua sản phẩm đó. Chỉ sản phẩm đi qua đủ kiểm tra mới được push vào kết quả.</w:t>
      </w:r>
    </w:p>
    <w:p w14:paraId="378F5807" w14:textId="77777777" w:rsidR="00657870" w:rsidRDefault="00ED3514">
      <w:r>
        <w:rPr>
          <w:b/>
        </w:rPr>
        <w:t xml:space="preserve">Mở code: </w:t>
      </w:r>
      <w:r>
        <w:t xml:space="preserve">js/hien-thi.js — </w:t>
      </w:r>
      <w:r>
        <w:rPr>
          <w:b/>
        </w:rPr>
        <w:t>locSanPham</w:t>
      </w:r>
      <w:r>
        <w:t xml:space="preserve">, dòng 73; js/hien-thi.js — </w:t>
      </w:r>
      <w:r>
        <w:rPr>
          <w:b/>
        </w:rPr>
        <w:t>khaiBaoTienIch</w:t>
      </w:r>
      <w:r>
        <w:t>, dòng 13.</w:t>
      </w:r>
    </w:p>
    <w:p w14:paraId="1130E641" w14:textId="77777777" w:rsidR="00657870" w:rsidRDefault="00ED3514">
      <w:pPr>
        <w:pStyle w:val="Heading2"/>
      </w:pPr>
      <w:r>
        <w:t>sort thay đổi mảng, sao dữ liệu gốc vẫn giữ thứ tự?</w:t>
      </w:r>
    </w:p>
    <w:p w14:paraId="1BFDF9B2" w14:textId="77777777" w:rsidR="00657870" w:rsidRDefault="00ED3514">
      <w:r>
        <w:t xml:space="preserve">Đúng là </w:t>
      </w:r>
      <w:r>
        <w:rPr>
          <w:b/>
        </w:rPr>
        <w:t>sort</w:t>
      </w:r>
      <w:r>
        <w:t xml:space="preserve"> sắp xếp trực tiếp mảng được gọi. Hàm lọc tạo mảng </w:t>
      </w:r>
      <w:r>
        <w:rPr>
          <w:b/>
        </w:rPr>
        <w:t>ketQua</w:t>
      </w:r>
      <w:r>
        <w:t xml:space="preserve"> riêng rồi </w:t>
      </w:r>
      <w:r>
        <w:rPr>
          <w:b/>
        </w:rPr>
        <w:t>sort</w:t>
      </w:r>
      <w:r>
        <w:t xml:space="preserve"> mảng này, nên thứ tự mảng products gốc </w:t>
      </w:r>
      <w:r>
        <w:rPr>
          <w:b/>
        </w:rPr>
        <w:t>không đổi</w:t>
      </w:r>
      <w:r>
        <w:t xml:space="preserve">. Các phần tử vẫn tham chiếu </w:t>
      </w:r>
      <w:r>
        <w:rPr>
          <w:b/>
        </w:rPr>
        <w:t>Product</w:t>
      </w:r>
      <w:r>
        <w:t>; việc đổi thuộc tính sản phẩm là chuyện khác với đổi thứ tự mảng.</w:t>
      </w:r>
    </w:p>
    <w:p w14:paraId="7960F056" w14:textId="77777777" w:rsidR="00657870" w:rsidRDefault="00ED3514">
      <w:r>
        <w:rPr>
          <w:b/>
        </w:rPr>
        <w:t xml:space="preserve">Mở code: </w:t>
      </w:r>
      <w:r>
        <w:t xml:space="preserve">js/hien-thi.js — </w:t>
      </w:r>
      <w:r>
        <w:rPr>
          <w:b/>
        </w:rPr>
        <w:t>locSanPham</w:t>
      </w:r>
      <w:r>
        <w:t xml:space="preserve">, dòng 82; js/hien-thi.js — </w:t>
      </w:r>
      <w:r>
        <w:rPr>
          <w:b/>
        </w:rPr>
        <w:t>soSanhGiaTang</w:t>
      </w:r>
      <w:r>
        <w:t xml:space="preserve">, dòng 106; js/hien-thi.js — </w:t>
      </w:r>
      <w:r>
        <w:rPr>
          <w:b/>
        </w:rPr>
        <w:t>locSanPham</w:t>
      </w:r>
      <w:r>
        <w:t>, dòng 115.</w:t>
      </w:r>
    </w:p>
    <w:p w14:paraId="16F108CF" w14:textId="77777777" w:rsidR="00657870" w:rsidRDefault="00ED3514">
      <w:r>
        <w:rPr>
          <w:b/>
        </w:rPr>
        <w:t xml:space="preserve">Chốt lại: </w:t>
      </w:r>
      <w:r>
        <w:t xml:space="preserve">Tìm kiếm bỏ dấu và đổi về chữ thường. </w:t>
      </w:r>
      <w:r>
        <w:rPr>
          <w:b/>
        </w:rPr>
        <w:t>sort</w:t>
      </w:r>
      <w:r>
        <w:t xml:space="preserve"> thay đổi mảng được gọi, nên chỉ </w:t>
      </w:r>
      <w:r>
        <w:rPr>
          <w:b/>
        </w:rPr>
        <w:t>sort</w:t>
      </w:r>
      <w:r>
        <w:t xml:space="preserve"> </w:t>
      </w:r>
      <w:r>
        <w:rPr>
          <w:b/>
        </w:rPr>
        <w:t>mảng kết quả riêng</w:t>
      </w:r>
      <w:r>
        <w:t xml:space="preserve">. Bộ lọc được ghi vào </w:t>
      </w:r>
      <w:r>
        <w:rPr>
          <w:b/>
        </w:rPr>
        <w:t>URL</w:t>
      </w:r>
      <w:r>
        <w:t xml:space="preserve"> và đọc lại khi </w:t>
      </w:r>
      <w:r>
        <w:rPr>
          <w:b/>
        </w:rPr>
        <w:t>F5</w:t>
      </w:r>
      <w:r>
        <w:t>.</w:t>
      </w:r>
    </w:p>
    <w:p w14:paraId="37EBA087"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657A1EC7" w14:textId="77777777" w:rsidR="00657870" w:rsidRDefault="00ED3514">
      <w:r>
        <w:br w:type="page"/>
      </w:r>
    </w:p>
    <w:p w14:paraId="18FB99ED" w14:textId="77777777" w:rsidR="00657870" w:rsidRDefault="00ED3514">
      <w:pPr>
        <w:pStyle w:val="Heading1"/>
      </w:pPr>
      <w:bookmarkStart w:id="7" w:name="_Toc243636346"/>
      <w:r>
        <w:lastRenderedPageBreak/>
        <w:t>8 Slider countdown và giá</w:t>
      </w:r>
      <w:bookmarkEnd w:id="7"/>
    </w:p>
    <w:p w14:paraId="074CE694" w14:textId="77777777" w:rsidR="00657870" w:rsidRDefault="00ED3514">
      <w:r>
        <w:rPr>
          <w:b/>
        </w:rPr>
        <w:t xml:space="preserve">Luồng cần nhớ: </w:t>
      </w:r>
      <w:r>
        <w:t>Slider đổi vị trí → kiểm tra đầu/cuối → hiển thị. Countdown lấy hạn cố định trừ giờ hiện tại.</w:t>
      </w:r>
    </w:p>
    <w:p w14:paraId="2C366833" w14:textId="77777777" w:rsidR="00657870" w:rsidRDefault="00ED3514">
      <w:pPr>
        <w:pStyle w:val="Heading2"/>
      </w:pPr>
      <w:r>
        <w:t>Từ banner cuối bấm tiếp, hoặc banner đầu bấm trước thì sao?</w:t>
      </w:r>
    </w:p>
    <w:p w14:paraId="3E483B5A" w14:textId="77777777" w:rsidR="00657870" w:rsidRDefault="00ED3514">
      <w:r>
        <w:t>Slider giữ một biến vị trí bắt đầu từ 0. Hàm chuyển cộng bước rồi kiểm tra giới hạn: nhỏ hơn 0 thì về cuối, lớn hơn hoặc bằng độ dài thì về đầu. Hàm hiển thị dùng vị trí mới để đổi ảnh, chữ, liên kết và trạng thái chấm.</w:t>
      </w:r>
    </w:p>
    <w:p w14:paraId="7419C8D4" w14:textId="77777777" w:rsidR="00657870" w:rsidRDefault="00ED3514">
      <w:r>
        <w:rPr>
          <w:b/>
        </w:rPr>
        <w:t xml:space="preserve">Mở code: </w:t>
      </w:r>
      <w:r>
        <w:t xml:space="preserve">js/trang/trang-chu.js — </w:t>
      </w:r>
      <w:r>
        <w:rPr>
          <w:b/>
        </w:rPr>
        <w:t>chuyenBanner</w:t>
      </w:r>
      <w:r>
        <w:t xml:space="preserve">, dòng 48; js/trang/trang-chu.js — </w:t>
      </w:r>
      <w:r>
        <w:rPr>
          <w:b/>
        </w:rPr>
        <w:t>hienThiBanner</w:t>
      </w:r>
      <w:r>
        <w:t xml:space="preserve">, dòng 14; js/trang/trang-chu.js — </w:t>
      </w:r>
      <w:r>
        <w:rPr>
          <w:b/>
        </w:rPr>
        <w:t>xuLyChonBanner</w:t>
      </w:r>
      <w:r>
        <w:t>, dòng 119.</w:t>
      </w:r>
    </w:p>
    <w:p w14:paraId="1C3A64C1" w14:textId="77777777" w:rsidR="00657870" w:rsidRDefault="00ED3514">
      <w:pPr>
        <w:pStyle w:val="Heading2"/>
      </w:pPr>
      <w:r>
        <w:t>Sao F5 không làm khuyến mãi bắt đầu đếm lại?</w:t>
      </w:r>
    </w:p>
    <w:p w14:paraId="0737FDC8" w14:textId="77777777" w:rsidR="00657870" w:rsidRDefault="00ED3514">
      <w:r>
        <w:rPr>
          <w:b/>
        </w:rPr>
        <w:t>Hạn kết thúc được lưu cố định</w:t>
      </w:r>
      <w:r>
        <w:t xml:space="preserve"> trong cấu hình, không được tạo bằng giờ mở trang cộng thêm thời gian. Mỗi lần cập nhật, em lấy hạn trừ </w:t>
      </w:r>
      <w:r>
        <w:rPr>
          <w:b/>
        </w:rPr>
        <w:t>Date.now</w:t>
      </w:r>
      <w:r>
        <w:t xml:space="preserve"> rồi đổi ra ngày, giờ, phút và giây. Khi về 0, đồng hồ hiện đã kết thúc và dừng interval.</w:t>
      </w:r>
    </w:p>
    <w:p w14:paraId="0A0FA7F1" w14:textId="77777777" w:rsidR="00657870" w:rsidRDefault="00ED3514">
      <w:r>
        <w:rPr>
          <w:b/>
        </w:rPr>
        <w:t xml:space="preserve">Mở code: </w:t>
      </w:r>
      <w:r>
        <w:t xml:space="preserve">js/du-lieu.js — Thời hạn cấu hình, dòng 35; js/trang/trang-chu.js — </w:t>
      </w:r>
      <w:r>
        <w:rPr>
          <w:b/>
        </w:rPr>
        <w:t>capNhatDemNguoc</w:t>
      </w:r>
      <w:r>
        <w:t>, dòng 93.</w:t>
      </w:r>
    </w:p>
    <w:p w14:paraId="15AA8A91" w14:textId="77777777" w:rsidR="00657870" w:rsidRDefault="00ED3514">
      <w:pPr>
        <w:pStyle w:val="Heading2"/>
      </w:pPr>
      <w:r>
        <w:t>Countdown hết rồi giá trong giỏ có còn giảm không?</w:t>
      </w:r>
    </w:p>
    <w:p w14:paraId="4A929120" w14:textId="77777777" w:rsidR="00657870" w:rsidRDefault="00ED3514">
      <w:r>
        <w:t xml:space="preserve">Giá hiện hành do </w:t>
      </w:r>
      <w:r>
        <w:rPr>
          <w:b/>
        </w:rPr>
        <w:t>Product.layGia</w:t>
      </w:r>
      <w:r>
        <w:t xml:space="preserve"> quyết định dựa trên điều kiện khuyến mãi. Các trang và tổng giỏ dùng chung phương thức đó, nên không có một giá giảm riêng chỉ nằm trên giao diện. Sự kiện hết khuyến mãi yêu cầu các vùng liên quan hiển thị lại; khi đặt hàng còn kiểm tra giá thêm lần nữa.</w:t>
      </w:r>
    </w:p>
    <w:p w14:paraId="73D65828" w14:textId="77777777" w:rsidR="00657870" w:rsidRDefault="00ED3514">
      <w:r>
        <w:rPr>
          <w:b/>
        </w:rPr>
        <w:t xml:space="preserve">Mở code: </w:t>
      </w:r>
      <w:r>
        <w:t xml:space="preserve">js/mo-hinh.js — </w:t>
      </w:r>
      <w:r>
        <w:rPr>
          <w:b/>
        </w:rPr>
        <w:t>Product.dangGiamGia</w:t>
      </w:r>
      <w:r>
        <w:t xml:space="preserve">, dòng 34; js/mo-hinh.js — </w:t>
      </w:r>
      <w:r>
        <w:rPr>
          <w:b/>
        </w:rPr>
        <w:t>Product.layGia</w:t>
      </w:r>
      <w:r>
        <w:t xml:space="preserve">, dòng 49; js/hien-thi.js — </w:t>
      </w:r>
      <w:r>
        <w:rPr>
          <w:b/>
        </w:rPr>
        <w:t>theoDoiKhuyenMai</w:t>
      </w:r>
      <w:r>
        <w:t>, dòng 376.</w:t>
      </w:r>
    </w:p>
    <w:p w14:paraId="0100E714" w14:textId="77777777" w:rsidR="00657870" w:rsidRDefault="00ED3514">
      <w:r>
        <w:rPr>
          <w:b/>
        </w:rPr>
        <w:t>Chốt lại: setInterval</w:t>
      </w:r>
      <w:r>
        <w:t xml:space="preserve"> gọi định kỳ; slider tạm dừng khi hover, focus, tab ẩn hoặc bấm dừng. Countdown </w:t>
      </w:r>
      <w:r>
        <w:rPr>
          <w:b/>
        </w:rPr>
        <w:t>chặn thời gian âm</w:t>
      </w:r>
      <w:r>
        <w:t xml:space="preserve">; </w:t>
      </w:r>
      <w:r>
        <w:rPr>
          <w:b/>
        </w:rPr>
        <w:t>giá dùng chung</w:t>
      </w:r>
      <w:r>
        <w:t xml:space="preserve"> </w:t>
      </w:r>
      <w:r>
        <w:rPr>
          <w:b/>
        </w:rPr>
        <w:t>Product.layGia</w:t>
      </w:r>
      <w:r>
        <w:t xml:space="preserve"> để các trang nhất quán.</w:t>
      </w:r>
    </w:p>
    <w:p w14:paraId="1AAD9726"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p w14:paraId="108C5F15" w14:textId="77777777" w:rsidR="00657870" w:rsidRDefault="00ED3514">
      <w:r>
        <w:br w:type="page"/>
      </w:r>
    </w:p>
    <w:p w14:paraId="7428522C" w14:textId="77777777" w:rsidR="00657870" w:rsidRDefault="00ED3514">
      <w:pPr>
        <w:pStyle w:val="Heading1"/>
      </w:pPr>
      <w:bookmarkStart w:id="8" w:name="_Toc243636347"/>
      <w:r>
        <w:lastRenderedPageBreak/>
        <w:t>9 Form và đặt hàng</w:t>
      </w:r>
      <w:bookmarkEnd w:id="8"/>
    </w:p>
    <w:p w14:paraId="49E56A9E" w14:textId="77777777" w:rsidR="00657870" w:rsidRDefault="00ED3514">
      <w:r>
        <w:rPr>
          <w:b/>
        </w:rPr>
        <w:t xml:space="preserve">Luồng cần nhớ: </w:t>
      </w:r>
      <w:r>
        <w:t>Kiểm tra form → kiểm tra giỏ/giá → lưu đơn thành công → xóa nháp → dọn giỏ → xác nhận.</w:t>
      </w:r>
    </w:p>
    <w:p w14:paraId="0137FE9A" w14:textId="77777777" w:rsidR="00657870" w:rsidRDefault="00ED3514">
      <w:pPr>
        <w:pStyle w:val="Heading2"/>
      </w:pPr>
      <w:r>
        <w:t>Đang nhập email sai rồi F5 có mất form không?</w:t>
      </w:r>
    </w:p>
    <w:p w14:paraId="5C2F0D32" w14:textId="77777777" w:rsidR="00657870" w:rsidRDefault="00ED3514">
      <w:r>
        <w:t xml:space="preserve">Bản nháp </w:t>
      </w:r>
      <w:r>
        <w:rPr>
          <w:b/>
        </w:rPr>
        <w:t>lưu nguyên năm trường</w:t>
      </w:r>
      <w:r>
        <w:t xml:space="preserve"> đang nhập, kể cả email chưa hoàn chỉnh. Khi mở lại, em chỉ khôi phục các giá trị có kiểu chuỗi hợp lệ; kiểm tra nghiệp vụ diễn ra khi gửi form. Như vậy người dùng không bị mất nội dung chỉ vì chưa nhập xong.</w:t>
      </w:r>
    </w:p>
    <w:p w14:paraId="141A1A4C" w14:textId="77777777" w:rsidR="00657870" w:rsidRDefault="00ED3514">
      <w:r>
        <w:rPr>
          <w:b/>
        </w:rPr>
        <w:t xml:space="preserve">Mở code: </w:t>
      </w:r>
      <w:r>
        <w:t xml:space="preserve">js/trang/dat-hang.js — </w:t>
      </w:r>
      <w:r>
        <w:rPr>
          <w:b/>
        </w:rPr>
        <w:t>luuBanNhap</w:t>
      </w:r>
      <w:r>
        <w:t xml:space="preserve">, dòng 29; js/trang/dat-hang.js — </w:t>
      </w:r>
      <w:r>
        <w:rPr>
          <w:b/>
        </w:rPr>
        <w:t>khoiPhucBanNhap</w:t>
      </w:r>
      <w:r>
        <w:t xml:space="preserve">, dòng 35; js/hien-thi.js — </w:t>
      </w:r>
      <w:r>
        <w:rPr>
          <w:b/>
        </w:rPr>
        <w:t>kiemTraKhachHang</w:t>
      </w:r>
      <w:r>
        <w:t>, dòng 125.</w:t>
      </w:r>
    </w:p>
    <w:p w14:paraId="486FA076" w14:textId="77777777" w:rsidR="00657870" w:rsidRDefault="00ED3514">
      <w:pPr>
        <w:pStyle w:val="Heading2"/>
      </w:pPr>
      <w:r>
        <w:t>Khi bấm đặt hàng, tại sao không xóa giỏ ngay?</w:t>
      </w:r>
    </w:p>
    <w:p w14:paraId="7D6BBA50" w14:textId="77777777" w:rsidR="00657870" w:rsidRDefault="00ED3514">
      <w:r>
        <w:t xml:space="preserve">Em kiểm tra form, giỏ và giá trước khi tạo đơn. Đơn phải được </w:t>
      </w:r>
      <w:r>
        <w:rPr>
          <w:b/>
        </w:rPr>
        <w:t>lưu thành công rồi mới xóa</w:t>
      </w:r>
      <w:r>
        <w:t xml:space="preserve"> bản nháp và dọn giỏ để tránh mất lựa chọn khi storage lỗi. Nếu giỏ hoặc giá thay đổi, lần bấm đó chỉ yêu cầu xem lại; chưa tạo đơn.</w:t>
      </w:r>
    </w:p>
    <w:p w14:paraId="28D77B09" w14:textId="77777777" w:rsidR="00657870" w:rsidRDefault="00ED3514">
      <w:r>
        <w:rPr>
          <w:b/>
        </w:rPr>
        <w:t xml:space="preserve">Mở code: </w:t>
      </w:r>
      <w:r>
        <w:t xml:space="preserve">js/trang/dat-hang.js — </w:t>
      </w:r>
      <w:r>
        <w:rPr>
          <w:b/>
        </w:rPr>
        <w:t>xuLyDatHang</w:t>
      </w:r>
      <w:r>
        <w:t xml:space="preserve">, dòng 298; js/trang/dat-hang.js — </w:t>
      </w:r>
      <w:r>
        <w:rPr>
          <w:b/>
        </w:rPr>
        <w:t>taoDonHang</w:t>
      </w:r>
      <w:r>
        <w:t xml:space="preserve">, dòng 273; js/trang/dat-hang.js — </w:t>
      </w:r>
      <w:r>
        <w:rPr>
          <w:b/>
        </w:rPr>
        <w:t>thuDonGio</w:t>
      </w:r>
      <w:r>
        <w:t>, dòng 154.</w:t>
      </w:r>
    </w:p>
    <w:p w14:paraId="6D97D85E" w14:textId="77777777" w:rsidR="00657870" w:rsidRDefault="00ED3514">
      <w:pPr>
        <w:pStyle w:val="Heading2"/>
      </w:pPr>
      <w:r>
        <w:t>Lỗi trước hoặc sau khi lưu đơn xử lý có giống nhau không?</w:t>
      </w:r>
    </w:p>
    <w:p w14:paraId="75546EA7" w14:textId="77777777" w:rsidR="00657870" w:rsidRDefault="00ED3514">
      <w:r>
        <w:t xml:space="preserve">Không. Nếu lưu đơn thất bại, </w:t>
      </w:r>
      <w:r>
        <w:rPr>
          <w:b/>
        </w:rPr>
        <w:t>chưa có xác nhận thành công</w:t>
      </w:r>
      <w:r>
        <w:t xml:space="preserve"> nên </w:t>
      </w:r>
      <w:r>
        <w:rPr>
          <w:b/>
        </w:rPr>
        <w:t>giữ form và giỏ</w:t>
      </w:r>
      <w:r>
        <w:t xml:space="preserve"> để thử gửi lại. Nếu đơn đã lưu nhưng dọn giỏ lỗi, phải hiển thị đúng đơn đó và </w:t>
      </w:r>
      <w:r>
        <w:rPr>
          <w:b/>
        </w:rPr>
        <w:t>chỉ cho thử dọn lại</w:t>
      </w:r>
      <w:r>
        <w:t xml:space="preserve">. Cờ </w:t>
      </w:r>
      <w:r>
        <w:rPr>
          <w:b/>
        </w:rPr>
        <w:t>choDonGio</w:t>
      </w:r>
      <w:r>
        <w:t xml:space="preserve"> giúp nhận biết bước còn dang dở sau </w:t>
      </w:r>
      <w:r>
        <w:rPr>
          <w:b/>
        </w:rPr>
        <w:t>F5</w:t>
      </w:r>
      <w:r>
        <w:t>.</w:t>
      </w:r>
    </w:p>
    <w:p w14:paraId="4325FB12" w14:textId="77777777" w:rsidR="00657870" w:rsidRDefault="00ED3514">
      <w:r>
        <w:rPr>
          <w:b/>
        </w:rPr>
        <w:t xml:space="preserve">Mở code: </w:t>
      </w:r>
      <w:r>
        <w:t xml:space="preserve">js/trang/dat-hang.js — </w:t>
      </w:r>
      <w:r>
        <w:rPr>
          <w:b/>
        </w:rPr>
        <w:t>xuLyDatHang</w:t>
      </w:r>
      <w:r>
        <w:t xml:space="preserve">, dòng 326; js/trang/dat-hang.js — </w:t>
      </w:r>
      <w:r>
        <w:rPr>
          <w:b/>
        </w:rPr>
        <w:t>thuDonGio</w:t>
      </w:r>
      <w:r>
        <w:t xml:space="preserve">, dòng 154; js/mo-hinh.js — </w:t>
      </w:r>
      <w:r>
        <w:rPr>
          <w:b/>
        </w:rPr>
        <w:t>Cart.xoaGio</w:t>
      </w:r>
      <w:r>
        <w:t>, dòng 221.</w:t>
      </w:r>
    </w:p>
    <w:p w14:paraId="231DCBDD" w14:textId="77777777" w:rsidR="00657870" w:rsidRDefault="00ED3514">
      <w:r>
        <w:rPr>
          <w:b/>
        </w:rPr>
        <w:t xml:space="preserve">Chốt lại: </w:t>
      </w:r>
      <w:r>
        <w:t xml:space="preserve">Giá hoặc giỏ thay đổi phải </w:t>
      </w:r>
      <w:r>
        <w:rPr>
          <w:b/>
        </w:rPr>
        <w:t>yêu cầu xác nhận lại</w:t>
      </w:r>
      <w:r>
        <w:t xml:space="preserve">, </w:t>
      </w:r>
      <w:r>
        <w:rPr>
          <w:b/>
        </w:rPr>
        <w:t>giữ form</w:t>
      </w:r>
      <w:r>
        <w:t xml:space="preserve">. Khóa trạng thái gửi để tránh lặp; </w:t>
      </w:r>
      <w:r>
        <w:rPr>
          <w:b/>
        </w:rPr>
        <w:t>F5</w:t>
      </w:r>
      <w:r>
        <w:t xml:space="preserve"> trang xác nhận đọc đơn đã lưu, </w:t>
      </w:r>
      <w:r>
        <w:rPr>
          <w:b/>
        </w:rPr>
        <w:t>không tạo đơn mới</w:t>
      </w:r>
      <w:r>
        <w:t>.</w:t>
      </w:r>
    </w:p>
    <w:p w14:paraId="4922AD75" w14:textId="77777777" w:rsidR="00657870" w:rsidRDefault="00ED3514">
      <w:r>
        <w:rPr>
          <w:b/>
        </w:rPr>
        <w:t xml:space="preserve">Tự kiểm tra: </w:t>
      </w:r>
      <w:r>
        <w:t xml:space="preserve">Mở các hàm trên, đọc đầu vào và </w:t>
      </w:r>
      <w:r>
        <w:rPr>
          <w:b/>
        </w:rPr>
        <w:t>return</w:t>
      </w:r>
      <w:r>
        <w:t>; thử một trường hợp đúng và một trường hợp sai. Không sửa bản nộp để luyện lỗi.</w:t>
      </w:r>
    </w:p>
    <w:sectPr w:rsidR="00657870"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2E61" w14:textId="77777777" w:rsidR="00ED3514" w:rsidRDefault="00ED3514">
      <w:pPr>
        <w:spacing w:after="0" w:line="240" w:lineRule="auto"/>
      </w:pPr>
      <w:r>
        <w:separator/>
      </w:r>
    </w:p>
  </w:endnote>
  <w:endnote w:type="continuationSeparator" w:id="0">
    <w:p w14:paraId="4F209935" w14:textId="77777777" w:rsidR="00ED3514" w:rsidRDefault="00ED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C91B" w14:textId="77777777" w:rsidR="00657870" w:rsidRDefault="00ED3514">
    <w:pPr>
      <w:pStyle w:val="Footer"/>
      <w:jc w:val="right"/>
    </w:pPr>
    <w:r>
      <w:fldChar w:fldCharType="begin"/>
    </w:r>
    <w:r>
      <w:instrText>PAGE</w:instrText>
    </w:r>
    <w:r>
      <w:fldChar w:fldCharType="separate"/>
    </w:r>
    <w:r w:rsidR="00C924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55457" w14:textId="77777777" w:rsidR="00ED3514" w:rsidRDefault="00ED3514">
      <w:pPr>
        <w:spacing w:after="0" w:line="240" w:lineRule="auto"/>
      </w:pPr>
      <w:r>
        <w:separator/>
      </w:r>
    </w:p>
  </w:footnote>
  <w:footnote w:type="continuationSeparator" w:id="0">
    <w:p w14:paraId="7A65A1CE" w14:textId="77777777" w:rsidR="00ED3514" w:rsidRDefault="00ED3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ACFD" w14:textId="77777777" w:rsidR="00657870" w:rsidRDefault="00ED3514">
    <w:pPr>
      <w:pStyle w:val="Header"/>
    </w:pPr>
    <w:r>
      <w:rPr>
        <w:sz w:val="18"/>
      </w:rPr>
      <w:t>PC ASTRAL MARKET  |  ÔN JAVASCRIPT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164710">
    <w:abstractNumId w:val="8"/>
  </w:num>
  <w:num w:numId="2" w16cid:durableId="685448965">
    <w:abstractNumId w:val="6"/>
  </w:num>
  <w:num w:numId="3" w16cid:durableId="1321735969">
    <w:abstractNumId w:val="5"/>
  </w:num>
  <w:num w:numId="4" w16cid:durableId="776560717">
    <w:abstractNumId w:val="4"/>
  </w:num>
  <w:num w:numId="5" w16cid:durableId="277873926">
    <w:abstractNumId w:val="7"/>
  </w:num>
  <w:num w:numId="6" w16cid:durableId="1362588092">
    <w:abstractNumId w:val="3"/>
  </w:num>
  <w:num w:numId="7" w16cid:durableId="1206716200">
    <w:abstractNumId w:val="2"/>
  </w:num>
  <w:num w:numId="8" w16cid:durableId="1339113834">
    <w:abstractNumId w:val="1"/>
  </w:num>
  <w:num w:numId="9" w16cid:durableId="37697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870"/>
    <w:rsid w:val="00AA1D8D"/>
    <w:rsid w:val="00AA2BE4"/>
    <w:rsid w:val="00B47730"/>
    <w:rsid w:val="00C92494"/>
    <w:rsid w:val="00CB0664"/>
    <w:rsid w:val="00ED3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9A2B3"/>
  <w14:defaultImageDpi w14:val="300"/>
  <w15:docId w15:val="{41DC3B4F-2CFF-49C3-93E6-305190A1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tabs>
        <w:tab w:val="right" w:leader="dot" w:pos="9071"/>
      </w:tabs>
      <w:spacing w:after="12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C924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2417</Words>
  <Characters>13780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Minh Tâm</cp:lastModifiedBy>
  <cp:revision>2</cp:revision>
  <dcterms:created xsi:type="dcterms:W3CDTF">2013-12-23T23:15:00Z</dcterms:created>
  <dcterms:modified xsi:type="dcterms:W3CDTF">2026-10-23T01:25:00Z</dcterms:modified>
  <cp:category/>
</cp:coreProperties>
</file>