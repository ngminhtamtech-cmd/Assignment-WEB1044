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B43D6" w14:textId="77777777" w:rsidR="00AF7AF0" w:rsidRDefault="00B25733">
      <w:pPr>
        <w:spacing w:before="440" w:line="324" w:lineRule="auto"/>
        <w:jc w:val="center"/>
      </w:pPr>
      <w:r>
        <w:rPr>
          <w:b/>
        </w:rPr>
        <w:t>TRƯỜNG CAO ĐẲNG FPT POLYTECHNIC</w:t>
      </w:r>
    </w:p>
    <w:p w14:paraId="78C657DC" w14:textId="77777777" w:rsidR="00AF7AF0" w:rsidRDefault="00B25733">
      <w:pPr>
        <w:spacing w:line="324" w:lineRule="auto"/>
        <w:jc w:val="center"/>
      </w:pPr>
      <w:r>
        <w:rPr>
          <w:b/>
          <w:sz w:val="24"/>
        </w:rPr>
        <w:t>MÔN WEB1044</w:t>
      </w:r>
    </w:p>
    <w:p w14:paraId="6C257B25" w14:textId="77777777" w:rsidR="00AF7AF0" w:rsidRDefault="00B25733">
      <w:pPr>
        <w:spacing w:line="324" w:lineRule="auto"/>
        <w:jc w:val="center"/>
      </w:pPr>
      <w:r>
        <w:rPr>
          <w:b/>
          <w:sz w:val="24"/>
        </w:rPr>
        <w:t>LẬP TRÌNH CƠ SỞ VỚI JAVASCRIPT</w:t>
      </w:r>
    </w:p>
    <w:p w14:paraId="74F22DC1" w14:textId="77777777" w:rsidR="00AF7AF0" w:rsidRDefault="00B25733">
      <w:pPr>
        <w:spacing w:after="280" w:line="324" w:lineRule="auto"/>
        <w:jc w:val="center"/>
      </w:pPr>
      <w:r>
        <w:rPr>
          <w:rFonts w:ascii="Arial" w:hAnsi="Arial"/>
          <w:color w:val="9869BF"/>
          <w:sz w:val="22"/>
        </w:rPr>
        <w:t xml:space="preserve">★ </w:t>
      </w:r>
      <w:r>
        <w:rPr>
          <w:rFonts w:ascii="Arial" w:hAnsi="Arial"/>
          <w:color w:val="C46DAB"/>
          <w:sz w:val="22"/>
        </w:rPr>
        <w:t xml:space="preserve">★ </w:t>
      </w:r>
      <w:r>
        <w:rPr>
          <w:rFonts w:ascii="Arial" w:hAnsi="Arial"/>
          <w:color w:val="7CA2B9"/>
          <w:sz w:val="22"/>
        </w:rPr>
        <w:t xml:space="preserve">★ </w:t>
      </w:r>
      <w:r>
        <w:rPr>
          <w:rFonts w:ascii="Arial" w:hAnsi="Arial"/>
          <w:color w:val="8CA673"/>
          <w:sz w:val="22"/>
        </w:rPr>
        <w:t xml:space="preserve">★ </w:t>
      </w:r>
      <w:r>
        <w:rPr>
          <w:rFonts w:ascii="Arial" w:hAnsi="Arial"/>
          <w:color w:val="E9B34B"/>
          <w:sz w:val="22"/>
        </w:rPr>
        <w:t xml:space="preserve">★ </w:t>
      </w:r>
      <w:r>
        <w:rPr>
          <w:rFonts w:ascii="Arial" w:hAnsi="Arial"/>
          <w:color w:val="E18D77"/>
          <w:sz w:val="22"/>
        </w:rPr>
        <w:t xml:space="preserve">★ </w:t>
      </w:r>
      <w:r>
        <w:rPr>
          <w:rFonts w:ascii="Arial" w:hAnsi="Arial"/>
          <w:color w:val="9CA7C3"/>
          <w:sz w:val="22"/>
        </w:rPr>
        <w:t xml:space="preserve">★ </w:t>
      </w:r>
    </w:p>
    <w:p w14:paraId="09D233F0" w14:textId="77777777" w:rsidR="00AF7AF0" w:rsidRDefault="00B25733">
      <w:pPr>
        <w:spacing w:before="160" w:after="0" w:line="324" w:lineRule="auto"/>
        <w:jc w:val="center"/>
      </w:pPr>
      <w:r>
        <w:rPr>
          <w:rFonts w:ascii="Arial" w:hAnsi="Arial"/>
          <w:b/>
          <w:i/>
          <w:color w:val="1466A3"/>
          <w:sz w:val="72"/>
        </w:rPr>
        <w:t>F</w:t>
      </w:r>
      <w:r>
        <w:rPr>
          <w:rFonts w:ascii="Arial" w:hAnsi="Arial"/>
          <w:b/>
          <w:i/>
          <w:color w:val="F47D21"/>
          <w:sz w:val="72"/>
        </w:rPr>
        <w:t>P</w:t>
      </w:r>
      <w:r>
        <w:rPr>
          <w:rFonts w:ascii="Arial" w:hAnsi="Arial"/>
          <w:b/>
          <w:i/>
          <w:color w:val="269344"/>
          <w:sz w:val="72"/>
        </w:rPr>
        <w:t>T</w:t>
      </w:r>
      <w:r>
        <w:rPr>
          <w:rFonts w:ascii="Arial" w:hAnsi="Arial"/>
          <w:color w:val="666666"/>
          <w:sz w:val="20"/>
        </w:rPr>
        <w:t xml:space="preserve">  Education</w:t>
      </w:r>
    </w:p>
    <w:p w14:paraId="601F242D" w14:textId="77777777" w:rsidR="00AF7AF0" w:rsidRDefault="00B25733">
      <w:pPr>
        <w:spacing w:after="640" w:line="324" w:lineRule="auto"/>
        <w:jc w:val="center"/>
      </w:pPr>
      <w:r>
        <w:rPr>
          <w:b/>
          <w:color w:val="E66D19"/>
          <w:sz w:val="28"/>
        </w:rPr>
        <w:t>FPT POLYTECHNIC</w:t>
      </w:r>
    </w:p>
    <w:p w14:paraId="25BBAFB6" w14:textId="77777777" w:rsidR="00AF7AF0" w:rsidRDefault="00B25733">
      <w:pPr>
        <w:pStyle w:val="Title"/>
        <w:spacing w:after="300" w:line="324" w:lineRule="auto"/>
        <w:jc w:val="center"/>
      </w:pPr>
      <w:r>
        <w:rPr>
          <w:sz w:val="38"/>
        </w:rPr>
        <w:t>BÁO CÁO ASSIGNMENT 2</w:t>
      </w:r>
    </w:p>
    <w:p w14:paraId="2C509908" w14:textId="77777777" w:rsidR="00AF7AF0" w:rsidRDefault="00B25733">
      <w:pPr>
        <w:spacing w:line="324" w:lineRule="auto"/>
        <w:jc w:val="center"/>
      </w:pPr>
      <w:r>
        <w:rPr>
          <w:b/>
        </w:rPr>
        <w:t>ĐỀ TÀI THIẾT KẾ WEBSITE BÁN MÁY TÍNH</w:t>
      </w:r>
    </w:p>
    <w:p w14:paraId="2B0B9F6D" w14:textId="77777777" w:rsidR="00AF7AF0" w:rsidRDefault="00B25733">
      <w:pPr>
        <w:pStyle w:val="Title"/>
        <w:spacing w:after="620" w:line="324" w:lineRule="auto"/>
        <w:jc w:val="center"/>
      </w:pPr>
      <w:r>
        <w:t>PC ASTRAL MARKET</w:t>
      </w:r>
    </w:p>
    <w:p w14:paraId="77EFD211" w14:textId="77777777" w:rsidR="00AF7AF0" w:rsidRDefault="00B25733">
      <w:pPr>
        <w:spacing w:after="360" w:line="324" w:lineRule="auto"/>
        <w:jc w:val="center"/>
      </w:pPr>
      <w:r>
        <w:rPr>
          <w:b/>
        </w:rPr>
        <w:t>Lớp: ................................................</w:t>
      </w:r>
    </w:p>
    <w:p w14:paraId="465ABC3A" w14:textId="77777777" w:rsidR="00AF7AF0" w:rsidRDefault="00B25733">
      <w:pPr>
        <w:spacing w:after="320" w:line="324" w:lineRule="auto"/>
        <w:jc w:val="center"/>
      </w:pPr>
      <w:r>
        <w:rPr>
          <w:b/>
        </w:rPr>
        <w:t>Giảng viên hướng dẫn: Cô Lê Anh Đào</w:t>
      </w:r>
    </w:p>
    <w:p w14:paraId="21F3E632" w14:textId="77777777" w:rsidR="00AF7AF0" w:rsidRDefault="00B25733">
      <w:pPr>
        <w:spacing w:after="160" w:line="324" w:lineRule="auto"/>
        <w:jc w:val="center"/>
      </w:pPr>
      <w:r>
        <w:rPr>
          <w:b/>
        </w:rPr>
        <w:t>Nhóm sinh viên thực hiện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4"/>
        <w:gridCol w:w="4649"/>
        <w:gridCol w:w="2494"/>
      </w:tblGrid>
      <w:tr w:rsidR="00AF7AF0" w14:paraId="65AA2132" w14:textId="77777777">
        <w:trPr>
          <w:cantSplit/>
          <w:tblHeader/>
          <w:jc w:val="center"/>
        </w:trPr>
        <w:tc>
          <w:tcPr>
            <w:tcW w:w="794"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24D2DFF0" w14:textId="77777777" w:rsidR="00AF7AF0" w:rsidRDefault="00B25733">
            <w:pPr>
              <w:spacing w:before="60" w:after="60" w:line="276" w:lineRule="auto"/>
              <w:jc w:val="center"/>
            </w:pPr>
            <w:r>
              <w:rPr>
                <w:b/>
                <w:sz w:val="24"/>
              </w:rPr>
              <w:t>STT</w:t>
            </w:r>
          </w:p>
        </w:tc>
        <w:tc>
          <w:tcPr>
            <w:tcW w:w="4649"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48E5B083" w14:textId="77777777" w:rsidR="00AF7AF0" w:rsidRDefault="00B25733">
            <w:pPr>
              <w:spacing w:before="60" w:after="60" w:line="276" w:lineRule="auto"/>
            </w:pPr>
            <w:r>
              <w:rPr>
                <w:b/>
                <w:sz w:val="24"/>
              </w:rPr>
              <w:t>Họ và tên</w:t>
            </w:r>
          </w:p>
        </w:tc>
        <w:tc>
          <w:tcPr>
            <w:tcW w:w="2494"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2EB15F84" w14:textId="77777777" w:rsidR="00AF7AF0" w:rsidRDefault="00B25733">
            <w:pPr>
              <w:spacing w:before="60" w:after="60" w:line="276" w:lineRule="auto"/>
            </w:pPr>
            <w:r>
              <w:rPr>
                <w:b/>
                <w:sz w:val="24"/>
              </w:rPr>
              <w:t>MSSV</w:t>
            </w:r>
          </w:p>
        </w:tc>
      </w:tr>
      <w:tr w:rsidR="00AF7AF0" w14:paraId="5DC1A3B8"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AC857A0" w14:textId="77777777" w:rsidR="00AF7AF0" w:rsidRDefault="00B25733">
            <w:pPr>
              <w:spacing w:before="60" w:after="60" w:line="276" w:lineRule="auto"/>
              <w:jc w:val="center"/>
            </w:pPr>
            <w:r>
              <w:rPr>
                <w:sz w:val="24"/>
              </w:rPr>
              <w:t>1</w:t>
            </w:r>
          </w:p>
        </w:tc>
        <w:tc>
          <w:tcPr>
            <w:tcW w:w="4649"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2D67483" w14:textId="77777777" w:rsidR="00AF7AF0" w:rsidRDefault="00AF7AF0">
            <w:pPr>
              <w:spacing w:before="60" w:after="60" w:line="276" w:lineRule="auto"/>
            </w:pPr>
          </w:p>
        </w:tc>
        <w:tc>
          <w:tcPr>
            <w:tcW w:w="249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84081D4" w14:textId="77777777" w:rsidR="00AF7AF0" w:rsidRDefault="00AF7AF0">
            <w:pPr>
              <w:spacing w:before="60" w:after="60" w:line="276" w:lineRule="auto"/>
            </w:pPr>
          </w:p>
        </w:tc>
      </w:tr>
      <w:tr w:rsidR="00AF7AF0" w14:paraId="2FC3480C"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8B2A46E" w14:textId="77777777" w:rsidR="00AF7AF0" w:rsidRDefault="00B25733">
            <w:pPr>
              <w:spacing w:before="60" w:after="60" w:line="276" w:lineRule="auto"/>
              <w:jc w:val="center"/>
            </w:pPr>
            <w:r>
              <w:rPr>
                <w:sz w:val="24"/>
              </w:rPr>
              <w:t>2</w:t>
            </w:r>
          </w:p>
        </w:tc>
        <w:tc>
          <w:tcPr>
            <w:tcW w:w="4649"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85B00F4" w14:textId="77777777" w:rsidR="00AF7AF0" w:rsidRDefault="00AF7AF0">
            <w:pPr>
              <w:spacing w:before="60" w:after="60" w:line="276" w:lineRule="auto"/>
            </w:pPr>
          </w:p>
        </w:tc>
        <w:tc>
          <w:tcPr>
            <w:tcW w:w="249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640672F" w14:textId="77777777" w:rsidR="00AF7AF0" w:rsidRDefault="00AF7AF0">
            <w:pPr>
              <w:spacing w:before="60" w:after="60" w:line="276" w:lineRule="auto"/>
            </w:pPr>
          </w:p>
        </w:tc>
      </w:tr>
      <w:tr w:rsidR="00AF7AF0" w14:paraId="5E375D11"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1AFC342" w14:textId="77777777" w:rsidR="00AF7AF0" w:rsidRDefault="00B25733">
            <w:pPr>
              <w:spacing w:before="60" w:after="60" w:line="276" w:lineRule="auto"/>
              <w:jc w:val="center"/>
            </w:pPr>
            <w:r>
              <w:rPr>
                <w:sz w:val="24"/>
              </w:rPr>
              <w:t>3</w:t>
            </w:r>
          </w:p>
        </w:tc>
        <w:tc>
          <w:tcPr>
            <w:tcW w:w="4649"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EE29F14" w14:textId="77777777" w:rsidR="00AF7AF0" w:rsidRDefault="00AF7AF0">
            <w:pPr>
              <w:spacing w:before="60" w:after="60" w:line="276" w:lineRule="auto"/>
            </w:pPr>
          </w:p>
        </w:tc>
        <w:tc>
          <w:tcPr>
            <w:tcW w:w="249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6FDB5E1" w14:textId="77777777" w:rsidR="00AF7AF0" w:rsidRDefault="00AF7AF0">
            <w:pPr>
              <w:spacing w:before="60" w:after="60" w:line="276" w:lineRule="auto"/>
            </w:pPr>
          </w:p>
        </w:tc>
      </w:tr>
    </w:tbl>
    <w:p w14:paraId="0CFA3756" w14:textId="77777777" w:rsidR="00AF7AF0" w:rsidRDefault="00B25733">
      <w:pPr>
        <w:spacing w:after="0" w:line="240" w:lineRule="auto"/>
      </w:pPr>
      <w:r>
        <w:rPr>
          <w:sz w:val="10"/>
        </w:rPr>
        <w:t xml:space="preserve"> </w:t>
      </w:r>
    </w:p>
    <w:p w14:paraId="76298FC4" w14:textId="77777777" w:rsidR="00AF7AF0" w:rsidRDefault="00B25733">
      <w:pPr>
        <w:spacing w:before="360" w:after="0" w:line="324" w:lineRule="auto"/>
        <w:jc w:val="center"/>
      </w:pPr>
      <w:r>
        <w:rPr>
          <w:sz w:val="24"/>
        </w:rPr>
        <w:t>Cơ sở: ................................................</w:t>
      </w:r>
    </w:p>
    <w:p w14:paraId="337D54E1" w14:textId="77777777" w:rsidR="00AF7AF0" w:rsidRDefault="00B25733">
      <w:pPr>
        <w:spacing w:before="760" w:line="324" w:lineRule="auto"/>
        <w:jc w:val="center"/>
      </w:pPr>
      <w:r>
        <w:rPr>
          <w:b/>
          <w:sz w:val="24"/>
        </w:rPr>
        <w:t>Năm 2026</w:t>
      </w:r>
    </w:p>
    <w:p w14:paraId="6A2E0D2F" w14:textId="77777777" w:rsidR="00AF7AF0" w:rsidRDefault="00AF7AF0">
      <w:pPr>
        <w:sectPr w:rsidR="00AF7AF0">
          <w:headerReference w:type="first" r:id="rId8"/>
          <w:pgSz w:w="11906" w:h="16838"/>
          <w:pgMar w:top="1134" w:right="1417" w:bottom="1134" w:left="1417" w:header="454" w:footer="454" w:gutter="0"/>
          <w:cols w:space="720"/>
          <w:titlePg/>
          <w:docGrid w:linePitch="360"/>
        </w:sectPr>
      </w:pPr>
    </w:p>
    <w:p w14:paraId="03BCAEED" w14:textId="77777777" w:rsidR="00AF7AF0" w:rsidRDefault="00B25733">
      <w:pPr>
        <w:pStyle w:val="FrontMatterTitle"/>
      </w:pPr>
      <w:r>
        <w:lastRenderedPageBreak/>
        <w:t>Mục lục</w:t>
      </w:r>
    </w:p>
    <w:p w14:paraId="63BA4F39" w14:textId="46E33FDF" w:rsidR="000206AF" w:rsidRDefault="00DA6CED">
      <w:pPr>
        <w:pStyle w:val="TOC1"/>
        <w:rPr>
          <w:rFonts w:asciiTheme="minorHAnsi" w:eastAsiaTheme="minorEastAsia" w:hAnsiTheme="minorHAnsi" w:cstheme="minorBidi"/>
          <w:b w:val="0"/>
          <w:noProof/>
          <w:color w:val="auto"/>
          <w:kern w:val="2"/>
          <w:sz w:val="24"/>
          <w:szCs w:val="24"/>
          <w14:ligatures w14:val="standardContextual"/>
        </w:rPr>
      </w:pPr>
      <w:r w:rsidRPr="00DA6CED">
        <w:fldChar w:fldCharType="begin"/>
      </w:r>
      <w:r w:rsidRPr="00DA6CED">
        <w:instrText xml:space="preserve"> TOC \o "1-2" \h \z </w:instrText>
      </w:r>
      <w:r w:rsidRPr="00DA6CED">
        <w:fldChar w:fldCharType="separate"/>
      </w:r>
      <w:hyperlink w:anchor="_Toc243584527" w:history="1">
        <w:r w:rsidR="000206AF" w:rsidRPr="00373645">
          <w:rPr>
            <w:rStyle w:val="Hyperlink"/>
            <w:noProof/>
          </w:rPr>
          <w:t>Chương 1 Giới thiệu đề tài</w:t>
        </w:r>
        <w:r w:rsidR="000206AF">
          <w:rPr>
            <w:noProof/>
            <w:webHidden/>
          </w:rPr>
          <w:tab/>
        </w:r>
        <w:r w:rsidR="000206AF">
          <w:rPr>
            <w:noProof/>
            <w:webHidden/>
          </w:rPr>
          <w:fldChar w:fldCharType="begin"/>
        </w:r>
        <w:r w:rsidR="000206AF">
          <w:rPr>
            <w:noProof/>
            <w:webHidden/>
          </w:rPr>
          <w:instrText xml:space="preserve"> PAGEREF _Toc243584527 \h </w:instrText>
        </w:r>
        <w:r w:rsidR="000206AF">
          <w:rPr>
            <w:noProof/>
            <w:webHidden/>
          </w:rPr>
        </w:r>
        <w:r w:rsidR="000206AF">
          <w:rPr>
            <w:noProof/>
            <w:webHidden/>
          </w:rPr>
          <w:fldChar w:fldCharType="separate"/>
        </w:r>
        <w:r w:rsidR="000206AF">
          <w:rPr>
            <w:noProof/>
            <w:webHidden/>
          </w:rPr>
          <w:t>3</w:t>
        </w:r>
        <w:r w:rsidR="000206AF">
          <w:rPr>
            <w:noProof/>
            <w:webHidden/>
          </w:rPr>
          <w:fldChar w:fldCharType="end"/>
        </w:r>
      </w:hyperlink>
    </w:p>
    <w:p w14:paraId="7D7E1F2F" w14:textId="4859E3FD"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28" w:history="1">
        <w:r w:rsidRPr="00373645">
          <w:rPr>
            <w:rStyle w:val="Hyperlink"/>
            <w:noProof/>
          </w:rPr>
          <w:t>1.1 Mục tiêu của website</w:t>
        </w:r>
        <w:r>
          <w:rPr>
            <w:noProof/>
            <w:webHidden/>
          </w:rPr>
          <w:tab/>
        </w:r>
        <w:r>
          <w:rPr>
            <w:noProof/>
            <w:webHidden/>
          </w:rPr>
          <w:fldChar w:fldCharType="begin"/>
        </w:r>
        <w:r>
          <w:rPr>
            <w:noProof/>
            <w:webHidden/>
          </w:rPr>
          <w:instrText xml:space="preserve"> PAGEREF _Toc243584528 \h </w:instrText>
        </w:r>
        <w:r>
          <w:rPr>
            <w:noProof/>
            <w:webHidden/>
          </w:rPr>
        </w:r>
        <w:r>
          <w:rPr>
            <w:noProof/>
            <w:webHidden/>
          </w:rPr>
          <w:fldChar w:fldCharType="separate"/>
        </w:r>
        <w:r>
          <w:rPr>
            <w:noProof/>
            <w:webHidden/>
          </w:rPr>
          <w:t>3</w:t>
        </w:r>
        <w:r>
          <w:rPr>
            <w:noProof/>
            <w:webHidden/>
          </w:rPr>
          <w:fldChar w:fldCharType="end"/>
        </w:r>
      </w:hyperlink>
    </w:p>
    <w:p w14:paraId="6A7F5A56" w14:textId="0C5DB8F2"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29" w:history="1">
        <w:r w:rsidRPr="00373645">
          <w:rPr>
            <w:rStyle w:val="Hyperlink"/>
            <w:noProof/>
          </w:rPr>
          <w:t>1.2 Phạm vi thực hiện</w:t>
        </w:r>
        <w:r>
          <w:rPr>
            <w:noProof/>
            <w:webHidden/>
          </w:rPr>
          <w:tab/>
        </w:r>
        <w:r>
          <w:rPr>
            <w:noProof/>
            <w:webHidden/>
          </w:rPr>
          <w:fldChar w:fldCharType="begin"/>
        </w:r>
        <w:r>
          <w:rPr>
            <w:noProof/>
            <w:webHidden/>
          </w:rPr>
          <w:instrText xml:space="preserve"> PAGEREF _Toc243584529 \h </w:instrText>
        </w:r>
        <w:r>
          <w:rPr>
            <w:noProof/>
            <w:webHidden/>
          </w:rPr>
        </w:r>
        <w:r>
          <w:rPr>
            <w:noProof/>
            <w:webHidden/>
          </w:rPr>
          <w:fldChar w:fldCharType="separate"/>
        </w:r>
        <w:r>
          <w:rPr>
            <w:noProof/>
            <w:webHidden/>
          </w:rPr>
          <w:t>3</w:t>
        </w:r>
        <w:r>
          <w:rPr>
            <w:noProof/>
            <w:webHidden/>
          </w:rPr>
          <w:fldChar w:fldCharType="end"/>
        </w:r>
      </w:hyperlink>
    </w:p>
    <w:p w14:paraId="32B996A5" w14:textId="6E4AC904" w:rsidR="000206AF" w:rsidRDefault="000206AF">
      <w:pPr>
        <w:pStyle w:val="TOC1"/>
        <w:rPr>
          <w:rFonts w:asciiTheme="minorHAnsi" w:eastAsiaTheme="minorEastAsia" w:hAnsiTheme="minorHAnsi" w:cstheme="minorBidi"/>
          <w:b w:val="0"/>
          <w:noProof/>
          <w:color w:val="auto"/>
          <w:kern w:val="2"/>
          <w:sz w:val="24"/>
          <w:szCs w:val="24"/>
          <w14:ligatures w14:val="standardContextual"/>
        </w:rPr>
      </w:pPr>
      <w:hyperlink w:anchor="_Toc243584530" w:history="1">
        <w:r w:rsidRPr="00373645">
          <w:rPr>
            <w:rStyle w:val="Hyperlink"/>
            <w:noProof/>
          </w:rPr>
          <w:t>Chương 2 Phân tích yêu cầu</w:t>
        </w:r>
        <w:r>
          <w:rPr>
            <w:noProof/>
            <w:webHidden/>
          </w:rPr>
          <w:tab/>
        </w:r>
        <w:r>
          <w:rPr>
            <w:noProof/>
            <w:webHidden/>
          </w:rPr>
          <w:fldChar w:fldCharType="begin"/>
        </w:r>
        <w:r>
          <w:rPr>
            <w:noProof/>
            <w:webHidden/>
          </w:rPr>
          <w:instrText xml:space="preserve"> PAGEREF _Toc243584530 \h </w:instrText>
        </w:r>
        <w:r>
          <w:rPr>
            <w:noProof/>
            <w:webHidden/>
          </w:rPr>
        </w:r>
        <w:r>
          <w:rPr>
            <w:noProof/>
            <w:webHidden/>
          </w:rPr>
          <w:fldChar w:fldCharType="separate"/>
        </w:r>
        <w:r>
          <w:rPr>
            <w:noProof/>
            <w:webHidden/>
          </w:rPr>
          <w:t>4</w:t>
        </w:r>
        <w:r>
          <w:rPr>
            <w:noProof/>
            <w:webHidden/>
          </w:rPr>
          <w:fldChar w:fldCharType="end"/>
        </w:r>
      </w:hyperlink>
    </w:p>
    <w:p w14:paraId="14D50605" w14:textId="37E412FC"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31" w:history="1">
        <w:r w:rsidRPr="00373645">
          <w:rPr>
            <w:rStyle w:val="Hyperlink"/>
            <w:noProof/>
          </w:rPr>
          <w:t>2.1 Ba chức năng nhóm tự đề xuất</w:t>
        </w:r>
        <w:r>
          <w:rPr>
            <w:noProof/>
            <w:webHidden/>
          </w:rPr>
          <w:tab/>
        </w:r>
        <w:r>
          <w:rPr>
            <w:noProof/>
            <w:webHidden/>
          </w:rPr>
          <w:fldChar w:fldCharType="begin"/>
        </w:r>
        <w:r>
          <w:rPr>
            <w:noProof/>
            <w:webHidden/>
          </w:rPr>
          <w:instrText xml:space="preserve"> PAGEREF _Toc243584531 \h </w:instrText>
        </w:r>
        <w:r>
          <w:rPr>
            <w:noProof/>
            <w:webHidden/>
          </w:rPr>
        </w:r>
        <w:r>
          <w:rPr>
            <w:noProof/>
            <w:webHidden/>
          </w:rPr>
          <w:fldChar w:fldCharType="separate"/>
        </w:r>
        <w:r>
          <w:rPr>
            <w:noProof/>
            <w:webHidden/>
          </w:rPr>
          <w:t>5</w:t>
        </w:r>
        <w:r>
          <w:rPr>
            <w:noProof/>
            <w:webHidden/>
          </w:rPr>
          <w:fldChar w:fldCharType="end"/>
        </w:r>
      </w:hyperlink>
    </w:p>
    <w:p w14:paraId="4B54ABA2" w14:textId="31AA2CD1" w:rsidR="000206AF" w:rsidRDefault="000206AF">
      <w:pPr>
        <w:pStyle w:val="TOC1"/>
        <w:rPr>
          <w:rFonts w:asciiTheme="minorHAnsi" w:eastAsiaTheme="minorEastAsia" w:hAnsiTheme="minorHAnsi" w:cstheme="minorBidi"/>
          <w:b w:val="0"/>
          <w:noProof/>
          <w:color w:val="auto"/>
          <w:kern w:val="2"/>
          <w:sz w:val="24"/>
          <w:szCs w:val="24"/>
          <w14:ligatures w14:val="standardContextual"/>
        </w:rPr>
      </w:pPr>
      <w:hyperlink w:anchor="_Toc243584532" w:history="1">
        <w:r w:rsidRPr="00373645">
          <w:rPr>
            <w:rStyle w:val="Hyperlink"/>
            <w:noProof/>
          </w:rPr>
          <w:t>Chương 3 Tổ chức và thiết kế</w:t>
        </w:r>
        <w:r>
          <w:rPr>
            <w:noProof/>
            <w:webHidden/>
          </w:rPr>
          <w:tab/>
        </w:r>
        <w:r>
          <w:rPr>
            <w:noProof/>
            <w:webHidden/>
          </w:rPr>
          <w:fldChar w:fldCharType="begin"/>
        </w:r>
        <w:r>
          <w:rPr>
            <w:noProof/>
            <w:webHidden/>
          </w:rPr>
          <w:instrText xml:space="preserve"> PAGEREF _Toc243584532 \h </w:instrText>
        </w:r>
        <w:r>
          <w:rPr>
            <w:noProof/>
            <w:webHidden/>
          </w:rPr>
        </w:r>
        <w:r>
          <w:rPr>
            <w:noProof/>
            <w:webHidden/>
          </w:rPr>
          <w:fldChar w:fldCharType="separate"/>
        </w:r>
        <w:r>
          <w:rPr>
            <w:noProof/>
            <w:webHidden/>
          </w:rPr>
          <w:t>6</w:t>
        </w:r>
        <w:r>
          <w:rPr>
            <w:noProof/>
            <w:webHidden/>
          </w:rPr>
          <w:fldChar w:fldCharType="end"/>
        </w:r>
      </w:hyperlink>
    </w:p>
    <w:p w14:paraId="0A493A13" w14:textId="7E9371A8"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33" w:history="1">
        <w:r w:rsidRPr="00373645">
          <w:rPr>
            <w:rStyle w:val="Hyperlink"/>
            <w:noProof/>
          </w:rPr>
          <w:t>3.1 Tổ chức mã theo yêu cầu Y2</w:t>
        </w:r>
        <w:r>
          <w:rPr>
            <w:noProof/>
            <w:webHidden/>
          </w:rPr>
          <w:tab/>
        </w:r>
        <w:r>
          <w:rPr>
            <w:noProof/>
            <w:webHidden/>
          </w:rPr>
          <w:fldChar w:fldCharType="begin"/>
        </w:r>
        <w:r>
          <w:rPr>
            <w:noProof/>
            <w:webHidden/>
          </w:rPr>
          <w:instrText xml:space="preserve"> PAGEREF _Toc243584533 \h </w:instrText>
        </w:r>
        <w:r>
          <w:rPr>
            <w:noProof/>
            <w:webHidden/>
          </w:rPr>
        </w:r>
        <w:r>
          <w:rPr>
            <w:noProof/>
            <w:webHidden/>
          </w:rPr>
          <w:fldChar w:fldCharType="separate"/>
        </w:r>
        <w:r>
          <w:rPr>
            <w:noProof/>
            <w:webHidden/>
          </w:rPr>
          <w:t>6</w:t>
        </w:r>
        <w:r>
          <w:rPr>
            <w:noProof/>
            <w:webHidden/>
          </w:rPr>
          <w:fldChar w:fldCharType="end"/>
        </w:r>
      </w:hyperlink>
    </w:p>
    <w:p w14:paraId="3645A4AC" w14:textId="2AF5E273"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34" w:history="1">
        <w:r w:rsidRPr="00373645">
          <w:rPr>
            <w:rStyle w:val="Hyperlink"/>
            <w:noProof/>
          </w:rPr>
          <w:t>3.2 Nhiệm vụ của các file</w:t>
        </w:r>
        <w:r>
          <w:rPr>
            <w:noProof/>
            <w:webHidden/>
          </w:rPr>
          <w:tab/>
        </w:r>
        <w:r>
          <w:rPr>
            <w:noProof/>
            <w:webHidden/>
          </w:rPr>
          <w:fldChar w:fldCharType="begin"/>
        </w:r>
        <w:r>
          <w:rPr>
            <w:noProof/>
            <w:webHidden/>
          </w:rPr>
          <w:instrText xml:space="preserve"> PAGEREF _Toc243584534 \h </w:instrText>
        </w:r>
        <w:r>
          <w:rPr>
            <w:noProof/>
            <w:webHidden/>
          </w:rPr>
        </w:r>
        <w:r>
          <w:rPr>
            <w:noProof/>
            <w:webHidden/>
          </w:rPr>
          <w:fldChar w:fldCharType="separate"/>
        </w:r>
        <w:r>
          <w:rPr>
            <w:noProof/>
            <w:webHidden/>
          </w:rPr>
          <w:t>7</w:t>
        </w:r>
        <w:r>
          <w:rPr>
            <w:noProof/>
            <w:webHidden/>
          </w:rPr>
          <w:fldChar w:fldCharType="end"/>
        </w:r>
      </w:hyperlink>
    </w:p>
    <w:p w14:paraId="28CB360C" w14:textId="498C3AF0"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35" w:history="1">
        <w:r w:rsidRPr="00373645">
          <w:rPr>
            <w:rStyle w:val="Hyperlink"/>
            <w:noProof/>
          </w:rPr>
          <w:t>3.3 Dữ liệu của website</w:t>
        </w:r>
        <w:r>
          <w:rPr>
            <w:noProof/>
            <w:webHidden/>
          </w:rPr>
          <w:tab/>
        </w:r>
        <w:r>
          <w:rPr>
            <w:noProof/>
            <w:webHidden/>
          </w:rPr>
          <w:fldChar w:fldCharType="begin"/>
        </w:r>
        <w:r>
          <w:rPr>
            <w:noProof/>
            <w:webHidden/>
          </w:rPr>
          <w:instrText xml:space="preserve"> PAGEREF _Toc243584535 \h </w:instrText>
        </w:r>
        <w:r>
          <w:rPr>
            <w:noProof/>
            <w:webHidden/>
          </w:rPr>
        </w:r>
        <w:r>
          <w:rPr>
            <w:noProof/>
            <w:webHidden/>
          </w:rPr>
          <w:fldChar w:fldCharType="separate"/>
        </w:r>
        <w:r>
          <w:rPr>
            <w:noProof/>
            <w:webHidden/>
          </w:rPr>
          <w:t>8</w:t>
        </w:r>
        <w:r>
          <w:rPr>
            <w:noProof/>
            <w:webHidden/>
          </w:rPr>
          <w:fldChar w:fldCharType="end"/>
        </w:r>
      </w:hyperlink>
    </w:p>
    <w:p w14:paraId="16E542DA" w14:textId="4659999D"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36" w:history="1">
        <w:r w:rsidRPr="00373645">
          <w:rPr>
            <w:rStyle w:val="Hyperlink"/>
            <w:noProof/>
          </w:rPr>
          <w:t>3.4 Use Case tổng quan</w:t>
        </w:r>
        <w:r>
          <w:rPr>
            <w:noProof/>
            <w:webHidden/>
          </w:rPr>
          <w:tab/>
        </w:r>
        <w:r>
          <w:rPr>
            <w:noProof/>
            <w:webHidden/>
          </w:rPr>
          <w:fldChar w:fldCharType="begin"/>
        </w:r>
        <w:r>
          <w:rPr>
            <w:noProof/>
            <w:webHidden/>
          </w:rPr>
          <w:instrText xml:space="preserve"> PAGEREF _Toc243584536 \h </w:instrText>
        </w:r>
        <w:r>
          <w:rPr>
            <w:noProof/>
            <w:webHidden/>
          </w:rPr>
        </w:r>
        <w:r>
          <w:rPr>
            <w:noProof/>
            <w:webHidden/>
          </w:rPr>
          <w:fldChar w:fldCharType="separate"/>
        </w:r>
        <w:r>
          <w:rPr>
            <w:noProof/>
            <w:webHidden/>
          </w:rPr>
          <w:t>9</w:t>
        </w:r>
        <w:r>
          <w:rPr>
            <w:noProof/>
            <w:webHidden/>
          </w:rPr>
          <w:fldChar w:fldCharType="end"/>
        </w:r>
      </w:hyperlink>
    </w:p>
    <w:p w14:paraId="74426C86" w14:textId="64E27BD7"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37" w:history="1">
        <w:r w:rsidRPr="00373645">
          <w:rPr>
            <w:rStyle w:val="Hyperlink"/>
            <w:noProof/>
          </w:rPr>
          <w:t>3.5 Use Case tìm và chọn sản phẩm</w:t>
        </w:r>
        <w:r>
          <w:rPr>
            <w:noProof/>
            <w:webHidden/>
          </w:rPr>
          <w:tab/>
        </w:r>
        <w:r>
          <w:rPr>
            <w:noProof/>
            <w:webHidden/>
          </w:rPr>
          <w:fldChar w:fldCharType="begin"/>
        </w:r>
        <w:r>
          <w:rPr>
            <w:noProof/>
            <w:webHidden/>
          </w:rPr>
          <w:instrText xml:space="preserve"> PAGEREF _Toc243584537 \h </w:instrText>
        </w:r>
        <w:r>
          <w:rPr>
            <w:noProof/>
            <w:webHidden/>
          </w:rPr>
        </w:r>
        <w:r>
          <w:rPr>
            <w:noProof/>
            <w:webHidden/>
          </w:rPr>
          <w:fldChar w:fldCharType="separate"/>
        </w:r>
        <w:r>
          <w:rPr>
            <w:noProof/>
            <w:webHidden/>
          </w:rPr>
          <w:t>10</w:t>
        </w:r>
        <w:r>
          <w:rPr>
            <w:noProof/>
            <w:webHidden/>
          </w:rPr>
          <w:fldChar w:fldCharType="end"/>
        </w:r>
      </w:hyperlink>
    </w:p>
    <w:p w14:paraId="334A4DE3" w14:textId="5F132368"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38" w:history="1">
        <w:r w:rsidRPr="00373645">
          <w:rPr>
            <w:rStyle w:val="Hyperlink"/>
            <w:noProof/>
          </w:rPr>
          <w:t>3.6 Use Case giỏ hàng và đặt hàng</w:t>
        </w:r>
        <w:r>
          <w:rPr>
            <w:noProof/>
            <w:webHidden/>
          </w:rPr>
          <w:tab/>
        </w:r>
        <w:r>
          <w:rPr>
            <w:noProof/>
            <w:webHidden/>
          </w:rPr>
          <w:fldChar w:fldCharType="begin"/>
        </w:r>
        <w:r>
          <w:rPr>
            <w:noProof/>
            <w:webHidden/>
          </w:rPr>
          <w:instrText xml:space="preserve"> PAGEREF _Toc243584538 \h </w:instrText>
        </w:r>
        <w:r>
          <w:rPr>
            <w:noProof/>
            <w:webHidden/>
          </w:rPr>
        </w:r>
        <w:r>
          <w:rPr>
            <w:noProof/>
            <w:webHidden/>
          </w:rPr>
          <w:fldChar w:fldCharType="separate"/>
        </w:r>
        <w:r>
          <w:rPr>
            <w:noProof/>
            <w:webHidden/>
          </w:rPr>
          <w:t>11</w:t>
        </w:r>
        <w:r>
          <w:rPr>
            <w:noProof/>
            <w:webHidden/>
          </w:rPr>
          <w:fldChar w:fldCharType="end"/>
        </w:r>
      </w:hyperlink>
    </w:p>
    <w:p w14:paraId="449AC505" w14:textId="12969F01"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39" w:history="1">
        <w:r w:rsidRPr="00373645">
          <w:rPr>
            <w:rStyle w:val="Hyperlink"/>
            <w:noProof/>
          </w:rPr>
          <w:t>3.7 Mô tả các tình huống sử dụng chính</w:t>
        </w:r>
        <w:r>
          <w:rPr>
            <w:noProof/>
            <w:webHidden/>
          </w:rPr>
          <w:tab/>
        </w:r>
        <w:r>
          <w:rPr>
            <w:noProof/>
            <w:webHidden/>
          </w:rPr>
          <w:fldChar w:fldCharType="begin"/>
        </w:r>
        <w:r>
          <w:rPr>
            <w:noProof/>
            <w:webHidden/>
          </w:rPr>
          <w:instrText xml:space="preserve"> PAGEREF _Toc243584539 \h </w:instrText>
        </w:r>
        <w:r>
          <w:rPr>
            <w:noProof/>
            <w:webHidden/>
          </w:rPr>
        </w:r>
        <w:r>
          <w:rPr>
            <w:noProof/>
            <w:webHidden/>
          </w:rPr>
          <w:fldChar w:fldCharType="separate"/>
        </w:r>
        <w:r>
          <w:rPr>
            <w:noProof/>
            <w:webHidden/>
          </w:rPr>
          <w:t>12</w:t>
        </w:r>
        <w:r>
          <w:rPr>
            <w:noProof/>
            <w:webHidden/>
          </w:rPr>
          <w:fldChar w:fldCharType="end"/>
        </w:r>
      </w:hyperlink>
    </w:p>
    <w:p w14:paraId="00853C91" w14:textId="43CAB4BE"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40" w:history="1">
        <w:r w:rsidRPr="00373645">
          <w:rPr>
            <w:rStyle w:val="Hyperlink"/>
            <w:noProof/>
          </w:rPr>
          <w:t>3.8 Quản lý dự án qua GitHub và làm việc nhóm</w:t>
        </w:r>
        <w:r>
          <w:rPr>
            <w:noProof/>
            <w:webHidden/>
          </w:rPr>
          <w:tab/>
        </w:r>
        <w:r>
          <w:rPr>
            <w:noProof/>
            <w:webHidden/>
          </w:rPr>
          <w:fldChar w:fldCharType="begin"/>
        </w:r>
        <w:r>
          <w:rPr>
            <w:noProof/>
            <w:webHidden/>
          </w:rPr>
          <w:instrText xml:space="preserve"> PAGEREF _Toc243584540 \h </w:instrText>
        </w:r>
        <w:r>
          <w:rPr>
            <w:noProof/>
            <w:webHidden/>
          </w:rPr>
        </w:r>
        <w:r>
          <w:rPr>
            <w:noProof/>
            <w:webHidden/>
          </w:rPr>
          <w:fldChar w:fldCharType="separate"/>
        </w:r>
        <w:r>
          <w:rPr>
            <w:noProof/>
            <w:webHidden/>
          </w:rPr>
          <w:t>13</w:t>
        </w:r>
        <w:r>
          <w:rPr>
            <w:noProof/>
            <w:webHidden/>
          </w:rPr>
          <w:fldChar w:fldCharType="end"/>
        </w:r>
      </w:hyperlink>
    </w:p>
    <w:p w14:paraId="127141CC" w14:textId="4925C56C" w:rsidR="000206AF" w:rsidRDefault="000206AF">
      <w:pPr>
        <w:pStyle w:val="TOC1"/>
        <w:rPr>
          <w:rFonts w:asciiTheme="minorHAnsi" w:eastAsiaTheme="minorEastAsia" w:hAnsiTheme="minorHAnsi" w:cstheme="minorBidi"/>
          <w:b w:val="0"/>
          <w:noProof/>
          <w:color w:val="auto"/>
          <w:kern w:val="2"/>
          <w:sz w:val="24"/>
          <w:szCs w:val="24"/>
          <w14:ligatures w14:val="standardContextual"/>
        </w:rPr>
      </w:pPr>
      <w:hyperlink w:anchor="_Toc243584541" w:history="1">
        <w:r w:rsidRPr="00373645">
          <w:rPr>
            <w:rStyle w:val="Hyperlink"/>
            <w:noProof/>
          </w:rPr>
          <w:t>Chương 4 Hoạt động của website</w:t>
        </w:r>
        <w:r>
          <w:rPr>
            <w:noProof/>
            <w:webHidden/>
          </w:rPr>
          <w:tab/>
        </w:r>
        <w:r>
          <w:rPr>
            <w:noProof/>
            <w:webHidden/>
          </w:rPr>
          <w:fldChar w:fldCharType="begin"/>
        </w:r>
        <w:r>
          <w:rPr>
            <w:noProof/>
            <w:webHidden/>
          </w:rPr>
          <w:instrText xml:space="preserve"> PAGEREF _Toc243584541 \h </w:instrText>
        </w:r>
        <w:r>
          <w:rPr>
            <w:noProof/>
            <w:webHidden/>
          </w:rPr>
        </w:r>
        <w:r>
          <w:rPr>
            <w:noProof/>
            <w:webHidden/>
          </w:rPr>
          <w:fldChar w:fldCharType="separate"/>
        </w:r>
        <w:r>
          <w:rPr>
            <w:noProof/>
            <w:webHidden/>
          </w:rPr>
          <w:t>14</w:t>
        </w:r>
        <w:r>
          <w:rPr>
            <w:noProof/>
            <w:webHidden/>
          </w:rPr>
          <w:fldChar w:fldCharType="end"/>
        </w:r>
      </w:hyperlink>
    </w:p>
    <w:p w14:paraId="1DF5EEA7" w14:textId="0F75234D"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42" w:history="1">
        <w:r w:rsidRPr="00373645">
          <w:rPr>
            <w:rStyle w:val="Hyperlink"/>
            <w:noProof/>
          </w:rPr>
          <w:t>4.1 Trang chủ và hiển thị sản phẩm</w:t>
        </w:r>
        <w:r>
          <w:rPr>
            <w:noProof/>
            <w:webHidden/>
          </w:rPr>
          <w:tab/>
        </w:r>
        <w:r>
          <w:rPr>
            <w:noProof/>
            <w:webHidden/>
          </w:rPr>
          <w:fldChar w:fldCharType="begin"/>
        </w:r>
        <w:r>
          <w:rPr>
            <w:noProof/>
            <w:webHidden/>
          </w:rPr>
          <w:instrText xml:space="preserve"> PAGEREF _Toc243584542 \h </w:instrText>
        </w:r>
        <w:r>
          <w:rPr>
            <w:noProof/>
            <w:webHidden/>
          </w:rPr>
        </w:r>
        <w:r>
          <w:rPr>
            <w:noProof/>
            <w:webHidden/>
          </w:rPr>
          <w:fldChar w:fldCharType="separate"/>
        </w:r>
        <w:r>
          <w:rPr>
            <w:noProof/>
            <w:webHidden/>
          </w:rPr>
          <w:t>14</w:t>
        </w:r>
        <w:r>
          <w:rPr>
            <w:noProof/>
            <w:webHidden/>
          </w:rPr>
          <w:fldChar w:fldCharType="end"/>
        </w:r>
      </w:hyperlink>
    </w:p>
    <w:p w14:paraId="7ED13CD7" w14:textId="4A16CB6D"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43" w:history="1">
        <w:r w:rsidRPr="00373645">
          <w:rPr>
            <w:rStyle w:val="Hyperlink"/>
            <w:noProof/>
          </w:rPr>
          <w:t>4.2 Danh sách và chi tiết sản phẩm</w:t>
        </w:r>
        <w:r>
          <w:rPr>
            <w:noProof/>
            <w:webHidden/>
          </w:rPr>
          <w:tab/>
        </w:r>
        <w:r>
          <w:rPr>
            <w:noProof/>
            <w:webHidden/>
          </w:rPr>
          <w:fldChar w:fldCharType="begin"/>
        </w:r>
        <w:r>
          <w:rPr>
            <w:noProof/>
            <w:webHidden/>
          </w:rPr>
          <w:instrText xml:space="preserve"> PAGEREF _Toc243584543 \h </w:instrText>
        </w:r>
        <w:r>
          <w:rPr>
            <w:noProof/>
            <w:webHidden/>
          </w:rPr>
        </w:r>
        <w:r>
          <w:rPr>
            <w:noProof/>
            <w:webHidden/>
          </w:rPr>
          <w:fldChar w:fldCharType="separate"/>
        </w:r>
        <w:r>
          <w:rPr>
            <w:noProof/>
            <w:webHidden/>
          </w:rPr>
          <w:t>15</w:t>
        </w:r>
        <w:r>
          <w:rPr>
            <w:noProof/>
            <w:webHidden/>
          </w:rPr>
          <w:fldChar w:fldCharType="end"/>
        </w:r>
      </w:hyperlink>
    </w:p>
    <w:p w14:paraId="3C180731" w14:textId="40CBF576"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44" w:history="1">
        <w:r w:rsidRPr="00373645">
          <w:rPr>
            <w:rStyle w:val="Hyperlink"/>
            <w:noProof/>
          </w:rPr>
          <w:t>4.3 Quản lý trạng thái và tính tổng</w:t>
        </w:r>
        <w:r>
          <w:rPr>
            <w:noProof/>
            <w:webHidden/>
          </w:rPr>
          <w:tab/>
        </w:r>
        <w:r>
          <w:rPr>
            <w:noProof/>
            <w:webHidden/>
          </w:rPr>
          <w:fldChar w:fldCharType="begin"/>
        </w:r>
        <w:r>
          <w:rPr>
            <w:noProof/>
            <w:webHidden/>
          </w:rPr>
          <w:instrText xml:space="preserve"> PAGEREF _Toc243584544 \h </w:instrText>
        </w:r>
        <w:r>
          <w:rPr>
            <w:noProof/>
            <w:webHidden/>
          </w:rPr>
        </w:r>
        <w:r>
          <w:rPr>
            <w:noProof/>
            <w:webHidden/>
          </w:rPr>
          <w:fldChar w:fldCharType="separate"/>
        </w:r>
        <w:r>
          <w:rPr>
            <w:noProof/>
            <w:webHidden/>
          </w:rPr>
          <w:t>16</w:t>
        </w:r>
        <w:r>
          <w:rPr>
            <w:noProof/>
            <w:webHidden/>
          </w:rPr>
          <w:fldChar w:fldCharType="end"/>
        </w:r>
      </w:hyperlink>
    </w:p>
    <w:p w14:paraId="00D8C76F" w14:textId="3A688DF7"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45" w:history="1">
        <w:r w:rsidRPr="00373645">
          <w:rPr>
            <w:rStyle w:val="Hyperlink"/>
            <w:noProof/>
          </w:rPr>
          <w:t>4.4 Lưu giỏ và xử lý dữ liệu không hợp lệ</w:t>
        </w:r>
        <w:r>
          <w:rPr>
            <w:noProof/>
            <w:webHidden/>
          </w:rPr>
          <w:tab/>
        </w:r>
        <w:r>
          <w:rPr>
            <w:noProof/>
            <w:webHidden/>
          </w:rPr>
          <w:fldChar w:fldCharType="begin"/>
        </w:r>
        <w:r>
          <w:rPr>
            <w:noProof/>
            <w:webHidden/>
          </w:rPr>
          <w:instrText xml:space="preserve"> PAGEREF _Toc243584545 \h </w:instrText>
        </w:r>
        <w:r>
          <w:rPr>
            <w:noProof/>
            <w:webHidden/>
          </w:rPr>
        </w:r>
        <w:r>
          <w:rPr>
            <w:noProof/>
            <w:webHidden/>
          </w:rPr>
          <w:fldChar w:fldCharType="separate"/>
        </w:r>
        <w:r>
          <w:rPr>
            <w:noProof/>
            <w:webHidden/>
          </w:rPr>
          <w:t>17</w:t>
        </w:r>
        <w:r>
          <w:rPr>
            <w:noProof/>
            <w:webHidden/>
          </w:rPr>
          <w:fldChar w:fldCharType="end"/>
        </w:r>
      </w:hyperlink>
    </w:p>
    <w:p w14:paraId="17679EA1" w14:textId="1F974F3C"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46" w:history="1">
        <w:r w:rsidRPr="00373645">
          <w:rPr>
            <w:rStyle w:val="Hyperlink"/>
            <w:noProof/>
          </w:rPr>
          <w:t>4.5 Cách hoạt động của slider</w:t>
        </w:r>
        <w:r>
          <w:rPr>
            <w:noProof/>
            <w:webHidden/>
          </w:rPr>
          <w:tab/>
        </w:r>
        <w:r>
          <w:rPr>
            <w:noProof/>
            <w:webHidden/>
          </w:rPr>
          <w:fldChar w:fldCharType="begin"/>
        </w:r>
        <w:r>
          <w:rPr>
            <w:noProof/>
            <w:webHidden/>
          </w:rPr>
          <w:instrText xml:space="preserve"> PAGEREF _Toc243584546 \h </w:instrText>
        </w:r>
        <w:r>
          <w:rPr>
            <w:noProof/>
            <w:webHidden/>
          </w:rPr>
        </w:r>
        <w:r>
          <w:rPr>
            <w:noProof/>
            <w:webHidden/>
          </w:rPr>
          <w:fldChar w:fldCharType="separate"/>
        </w:r>
        <w:r>
          <w:rPr>
            <w:noProof/>
            <w:webHidden/>
          </w:rPr>
          <w:t>18</w:t>
        </w:r>
        <w:r>
          <w:rPr>
            <w:noProof/>
            <w:webHidden/>
          </w:rPr>
          <w:fldChar w:fldCharType="end"/>
        </w:r>
      </w:hyperlink>
    </w:p>
    <w:p w14:paraId="7D3D4DE5" w14:textId="2052CC9A"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47" w:history="1">
        <w:r w:rsidRPr="00373645">
          <w:rPr>
            <w:rStyle w:val="Hyperlink"/>
            <w:noProof/>
          </w:rPr>
          <w:t>4.6 Cách hoạt động của countdown</w:t>
        </w:r>
        <w:r>
          <w:rPr>
            <w:noProof/>
            <w:webHidden/>
          </w:rPr>
          <w:tab/>
        </w:r>
        <w:r>
          <w:rPr>
            <w:noProof/>
            <w:webHidden/>
          </w:rPr>
          <w:fldChar w:fldCharType="begin"/>
        </w:r>
        <w:r>
          <w:rPr>
            <w:noProof/>
            <w:webHidden/>
          </w:rPr>
          <w:instrText xml:space="preserve"> PAGEREF _Toc243584547 \h </w:instrText>
        </w:r>
        <w:r>
          <w:rPr>
            <w:noProof/>
            <w:webHidden/>
          </w:rPr>
        </w:r>
        <w:r>
          <w:rPr>
            <w:noProof/>
            <w:webHidden/>
          </w:rPr>
          <w:fldChar w:fldCharType="separate"/>
        </w:r>
        <w:r>
          <w:rPr>
            <w:noProof/>
            <w:webHidden/>
          </w:rPr>
          <w:t>19</w:t>
        </w:r>
        <w:r>
          <w:rPr>
            <w:noProof/>
            <w:webHidden/>
          </w:rPr>
          <w:fldChar w:fldCharType="end"/>
        </w:r>
      </w:hyperlink>
    </w:p>
    <w:p w14:paraId="33E23381" w14:textId="7DF9643F"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48" w:history="1">
        <w:r w:rsidRPr="00373645">
          <w:rPr>
            <w:rStyle w:val="Hyperlink"/>
            <w:noProof/>
          </w:rPr>
          <w:t>4.7 Luồng đặt hàng và kiểm tra thông tin</w:t>
        </w:r>
        <w:r>
          <w:rPr>
            <w:noProof/>
            <w:webHidden/>
          </w:rPr>
          <w:tab/>
        </w:r>
        <w:r>
          <w:rPr>
            <w:noProof/>
            <w:webHidden/>
          </w:rPr>
          <w:fldChar w:fldCharType="begin"/>
        </w:r>
        <w:r>
          <w:rPr>
            <w:noProof/>
            <w:webHidden/>
          </w:rPr>
          <w:instrText xml:space="preserve"> PAGEREF _Toc243584548 \h </w:instrText>
        </w:r>
        <w:r>
          <w:rPr>
            <w:noProof/>
            <w:webHidden/>
          </w:rPr>
        </w:r>
        <w:r>
          <w:rPr>
            <w:noProof/>
            <w:webHidden/>
          </w:rPr>
          <w:fldChar w:fldCharType="separate"/>
        </w:r>
        <w:r>
          <w:rPr>
            <w:noProof/>
            <w:webHidden/>
          </w:rPr>
          <w:t>20</w:t>
        </w:r>
        <w:r>
          <w:rPr>
            <w:noProof/>
            <w:webHidden/>
          </w:rPr>
          <w:fldChar w:fldCharType="end"/>
        </w:r>
      </w:hyperlink>
    </w:p>
    <w:p w14:paraId="07DEADEA" w14:textId="68ACAB9A"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49" w:history="1">
        <w:r w:rsidRPr="00373645">
          <w:rPr>
            <w:rStyle w:val="Hyperlink"/>
            <w:noProof/>
          </w:rPr>
          <w:t>4.8 Minh chứng kiểm tra form và xác nhận đơn</w:t>
        </w:r>
        <w:r>
          <w:rPr>
            <w:noProof/>
            <w:webHidden/>
          </w:rPr>
          <w:tab/>
        </w:r>
        <w:r>
          <w:rPr>
            <w:noProof/>
            <w:webHidden/>
          </w:rPr>
          <w:fldChar w:fldCharType="begin"/>
        </w:r>
        <w:r>
          <w:rPr>
            <w:noProof/>
            <w:webHidden/>
          </w:rPr>
          <w:instrText xml:space="preserve"> PAGEREF _Toc243584549 \h </w:instrText>
        </w:r>
        <w:r>
          <w:rPr>
            <w:noProof/>
            <w:webHidden/>
          </w:rPr>
        </w:r>
        <w:r>
          <w:rPr>
            <w:noProof/>
            <w:webHidden/>
          </w:rPr>
          <w:fldChar w:fldCharType="separate"/>
        </w:r>
        <w:r>
          <w:rPr>
            <w:noProof/>
            <w:webHidden/>
          </w:rPr>
          <w:t>21</w:t>
        </w:r>
        <w:r>
          <w:rPr>
            <w:noProof/>
            <w:webHidden/>
          </w:rPr>
          <w:fldChar w:fldCharType="end"/>
        </w:r>
      </w:hyperlink>
    </w:p>
    <w:p w14:paraId="04C29984" w14:textId="102AF3A9"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50" w:history="1">
        <w:r w:rsidRPr="00373645">
          <w:rPr>
            <w:rStyle w:val="Hyperlink"/>
            <w:noProof/>
          </w:rPr>
          <w:t>4.9 Trang giới thiệu và giao diện trên điện thoại</w:t>
        </w:r>
        <w:r>
          <w:rPr>
            <w:noProof/>
            <w:webHidden/>
          </w:rPr>
          <w:tab/>
        </w:r>
        <w:r>
          <w:rPr>
            <w:noProof/>
            <w:webHidden/>
          </w:rPr>
          <w:fldChar w:fldCharType="begin"/>
        </w:r>
        <w:r>
          <w:rPr>
            <w:noProof/>
            <w:webHidden/>
          </w:rPr>
          <w:instrText xml:space="preserve"> PAGEREF _Toc243584550 \h </w:instrText>
        </w:r>
        <w:r>
          <w:rPr>
            <w:noProof/>
            <w:webHidden/>
          </w:rPr>
        </w:r>
        <w:r>
          <w:rPr>
            <w:noProof/>
            <w:webHidden/>
          </w:rPr>
          <w:fldChar w:fldCharType="separate"/>
        </w:r>
        <w:r>
          <w:rPr>
            <w:noProof/>
            <w:webHidden/>
          </w:rPr>
          <w:t>22</w:t>
        </w:r>
        <w:r>
          <w:rPr>
            <w:noProof/>
            <w:webHidden/>
          </w:rPr>
          <w:fldChar w:fldCharType="end"/>
        </w:r>
      </w:hyperlink>
    </w:p>
    <w:p w14:paraId="38881693" w14:textId="548BACF2" w:rsidR="000206AF" w:rsidRDefault="000206AF">
      <w:pPr>
        <w:pStyle w:val="TOC1"/>
        <w:rPr>
          <w:rFonts w:asciiTheme="minorHAnsi" w:eastAsiaTheme="minorEastAsia" w:hAnsiTheme="minorHAnsi" w:cstheme="minorBidi"/>
          <w:b w:val="0"/>
          <w:noProof/>
          <w:color w:val="auto"/>
          <w:kern w:val="2"/>
          <w:sz w:val="24"/>
          <w:szCs w:val="24"/>
          <w14:ligatures w14:val="standardContextual"/>
        </w:rPr>
      </w:pPr>
      <w:hyperlink w:anchor="_Toc243584551" w:history="1">
        <w:r w:rsidRPr="00373645">
          <w:rPr>
            <w:rStyle w:val="Hyperlink"/>
            <w:noProof/>
          </w:rPr>
          <w:t>Chương 5 Kiểm thử website</w:t>
        </w:r>
        <w:r>
          <w:rPr>
            <w:noProof/>
            <w:webHidden/>
          </w:rPr>
          <w:tab/>
        </w:r>
        <w:r>
          <w:rPr>
            <w:noProof/>
            <w:webHidden/>
          </w:rPr>
          <w:fldChar w:fldCharType="begin"/>
        </w:r>
        <w:r>
          <w:rPr>
            <w:noProof/>
            <w:webHidden/>
          </w:rPr>
          <w:instrText xml:space="preserve"> PAGEREF _Toc243584551 \h </w:instrText>
        </w:r>
        <w:r>
          <w:rPr>
            <w:noProof/>
            <w:webHidden/>
          </w:rPr>
        </w:r>
        <w:r>
          <w:rPr>
            <w:noProof/>
            <w:webHidden/>
          </w:rPr>
          <w:fldChar w:fldCharType="separate"/>
        </w:r>
        <w:r>
          <w:rPr>
            <w:noProof/>
            <w:webHidden/>
          </w:rPr>
          <w:t>23</w:t>
        </w:r>
        <w:r>
          <w:rPr>
            <w:noProof/>
            <w:webHidden/>
          </w:rPr>
          <w:fldChar w:fldCharType="end"/>
        </w:r>
      </w:hyperlink>
    </w:p>
    <w:p w14:paraId="57D6D307" w14:textId="1AD2A8D4"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52" w:history="1">
        <w:r w:rsidRPr="00373645">
          <w:rPr>
            <w:rStyle w:val="Hyperlink"/>
            <w:noProof/>
          </w:rPr>
          <w:t>5.1 Kiểm thử đặt hàng và các tình huống bổ sung</w:t>
        </w:r>
        <w:r>
          <w:rPr>
            <w:noProof/>
            <w:webHidden/>
          </w:rPr>
          <w:tab/>
        </w:r>
        <w:r>
          <w:rPr>
            <w:noProof/>
            <w:webHidden/>
          </w:rPr>
          <w:fldChar w:fldCharType="begin"/>
        </w:r>
        <w:r>
          <w:rPr>
            <w:noProof/>
            <w:webHidden/>
          </w:rPr>
          <w:instrText xml:space="preserve"> PAGEREF _Toc243584552 \h </w:instrText>
        </w:r>
        <w:r>
          <w:rPr>
            <w:noProof/>
            <w:webHidden/>
          </w:rPr>
        </w:r>
        <w:r>
          <w:rPr>
            <w:noProof/>
            <w:webHidden/>
          </w:rPr>
          <w:fldChar w:fldCharType="separate"/>
        </w:r>
        <w:r>
          <w:rPr>
            <w:noProof/>
            <w:webHidden/>
          </w:rPr>
          <w:t>24</w:t>
        </w:r>
        <w:r>
          <w:rPr>
            <w:noProof/>
            <w:webHidden/>
          </w:rPr>
          <w:fldChar w:fldCharType="end"/>
        </w:r>
      </w:hyperlink>
    </w:p>
    <w:p w14:paraId="676A9446" w14:textId="05A423FD"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53" w:history="1">
        <w:r w:rsidRPr="00373645">
          <w:rPr>
            <w:rStyle w:val="Hyperlink"/>
            <w:noProof/>
          </w:rPr>
          <w:t>5.2 Kiểm tra sau khi sắp xếp lại mã</w:t>
        </w:r>
        <w:r>
          <w:rPr>
            <w:noProof/>
            <w:webHidden/>
          </w:rPr>
          <w:tab/>
        </w:r>
        <w:r>
          <w:rPr>
            <w:noProof/>
            <w:webHidden/>
          </w:rPr>
          <w:fldChar w:fldCharType="begin"/>
        </w:r>
        <w:r>
          <w:rPr>
            <w:noProof/>
            <w:webHidden/>
          </w:rPr>
          <w:instrText xml:space="preserve"> PAGEREF _Toc243584553 \h </w:instrText>
        </w:r>
        <w:r>
          <w:rPr>
            <w:noProof/>
            <w:webHidden/>
          </w:rPr>
        </w:r>
        <w:r>
          <w:rPr>
            <w:noProof/>
            <w:webHidden/>
          </w:rPr>
          <w:fldChar w:fldCharType="separate"/>
        </w:r>
        <w:r>
          <w:rPr>
            <w:noProof/>
            <w:webHidden/>
          </w:rPr>
          <w:t>24</w:t>
        </w:r>
        <w:r>
          <w:rPr>
            <w:noProof/>
            <w:webHidden/>
          </w:rPr>
          <w:fldChar w:fldCharType="end"/>
        </w:r>
      </w:hyperlink>
    </w:p>
    <w:p w14:paraId="7EC72E5F" w14:textId="3602287A" w:rsidR="000206AF" w:rsidRDefault="000206AF">
      <w:pPr>
        <w:pStyle w:val="TOC1"/>
        <w:rPr>
          <w:rFonts w:asciiTheme="minorHAnsi" w:eastAsiaTheme="minorEastAsia" w:hAnsiTheme="minorHAnsi" w:cstheme="minorBidi"/>
          <w:b w:val="0"/>
          <w:noProof/>
          <w:color w:val="auto"/>
          <w:kern w:val="2"/>
          <w:sz w:val="24"/>
          <w:szCs w:val="24"/>
          <w14:ligatures w14:val="standardContextual"/>
        </w:rPr>
      </w:pPr>
      <w:hyperlink w:anchor="_Toc243584554" w:history="1">
        <w:r w:rsidRPr="00373645">
          <w:rPr>
            <w:rStyle w:val="Hyperlink"/>
            <w:noProof/>
          </w:rPr>
          <w:t>Chương 6 Kết luận</w:t>
        </w:r>
        <w:r>
          <w:rPr>
            <w:noProof/>
            <w:webHidden/>
          </w:rPr>
          <w:tab/>
        </w:r>
        <w:r>
          <w:rPr>
            <w:noProof/>
            <w:webHidden/>
          </w:rPr>
          <w:fldChar w:fldCharType="begin"/>
        </w:r>
        <w:r>
          <w:rPr>
            <w:noProof/>
            <w:webHidden/>
          </w:rPr>
          <w:instrText xml:space="preserve"> PAGEREF _Toc243584554 \h </w:instrText>
        </w:r>
        <w:r>
          <w:rPr>
            <w:noProof/>
            <w:webHidden/>
          </w:rPr>
        </w:r>
        <w:r>
          <w:rPr>
            <w:noProof/>
            <w:webHidden/>
          </w:rPr>
          <w:fldChar w:fldCharType="separate"/>
        </w:r>
        <w:r>
          <w:rPr>
            <w:noProof/>
            <w:webHidden/>
          </w:rPr>
          <w:t>25</w:t>
        </w:r>
        <w:r>
          <w:rPr>
            <w:noProof/>
            <w:webHidden/>
          </w:rPr>
          <w:fldChar w:fldCharType="end"/>
        </w:r>
      </w:hyperlink>
    </w:p>
    <w:p w14:paraId="3A4AF6C3" w14:textId="6B545C51"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55" w:history="1">
        <w:r w:rsidRPr="00373645">
          <w:rPr>
            <w:rStyle w:val="Hyperlink"/>
            <w:noProof/>
          </w:rPr>
          <w:t>6.1 Giới hạn và hướng phát triển</w:t>
        </w:r>
        <w:r>
          <w:rPr>
            <w:noProof/>
            <w:webHidden/>
          </w:rPr>
          <w:tab/>
        </w:r>
        <w:r>
          <w:rPr>
            <w:noProof/>
            <w:webHidden/>
          </w:rPr>
          <w:fldChar w:fldCharType="begin"/>
        </w:r>
        <w:r>
          <w:rPr>
            <w:noProof/>
            <w:webHidden/>
          </w:rPr>
          <w:instrText xml:space="preserve"> PAGEREF _Toc243584555 \h </w:instrText>
        </w:r>
        <w:r>
          <w:rPr>
            <w:noProof/>
            <w:webHidden/>
          </w:rPr>
        </w:r>
        <w:r>
          <w:rPr>
            <w:noProof/>
            <w:webHidden/>
          </w:rPr>
          <w:fldChar w:fldCharType="separate"/>
        </w:r>
        <w:r>
          <w:rPr>
            <w:noProof/>
            <w:webHidden/>
          </w:rPr>
          <w:t>25</w:t>
        </w:r>
        <w:r>
          <w:rPr>
            <w:noProof/>
            <w:webHidden/>
          </w:rPr>
          <w:fldChar w:fldCharType="end"/>
        </w:r>
      </w:hyperlink>
    </w:p>
    <w:p w14:paraId="68E9613E" w14:textId="5A798085" w:rsidR="000206AF" w:rsidRDefault="000206AF">
      <w:pPr>
        <w:pStyle w:val="TOC2"/>
        <w:rPr>
          <w:rFonts w:asciiTheme="minorHAnsi" w:eastAsiaTheme="minorEastAsia" w:hAnsiTheme="minorHAnsi" w:cstheme="minorBidi"/>
          <w:noProof/>
          <w:color w:val="auto"/>
          <w:kern w:val="2"/>
          <w:sz w:val="24"/>
          <w:szCs w:val="24"/>
          <w14:ligatures w14:val="standardContextual"/>
        </w:rPr>
      </w:pPr>
      <w:hyperlink w:anchor="_Toc243584556" w:history="1">
        <w:r w:rsidRPr="00373645">
          <w:rPr>
            <w:rStyle w:val="Hyperlink"/>
            <w:noProof/>
          </w:rPr>
          <w:t>6.2 Công nghệ và công cụ sử dụng</w:t>
        </w:r>
        <w:r>
          <w:rPr>
            <w:noProof/>
            <w:webHidden/>
          </w:rPr>
          <w:tab/>
        </w:r>
        <w:r>
          <w:rPr>
            <w:noProof/>
            <w:webHidden/>
          </w:rPr>
          <w:fldChar w:fldCharType="begin"/>
        </w:r>
        <w:r>
          <w:rPr>
            <w:noProof/>
            <w:webHidden/>
          </w:rPr>
          <w:instrText xml:space="preserve"> PAGEREF _Toc243584556 \h </w:instrText>
        </w:r>
        <w:r>
          <w:rPr>
            <w:noProof/>
            <w:webHidden/>
          </w:rPr>
        </w:r>
        <w:r>
          <w:rPr>
            <w:noProof/>
            <w:webHidden/>
          </w:rPr>
          <w:fldChar w:fldCharType="separate"/>
        </w:r>
        <w:r>
          <w:rPr>
            <w:noProof/>
            <w:webHidden/>
          </w:rPr>
          <w:t>25</w:t>
        </w:r>
        <w:r>
          <w:rPr>
            <w:noProof/>
            <w:webHidden/>
          </w:rPr>
          <w:fldChar w:fldCharType="end"/>
        </w:r>
      </w:hyperlink>
    </w:p>
    <w:p w14:paraId="5C446F86" w14:textId="124304AE" w:rsidR="000206AF" w:rsidRDefault="000206AF">
      <w:pPr>
        <w:pStyle w:val="TOC1"/>
        <w:rPr>
          <w:rFonts w:asciiTheme="minorHAnsi" w:eastAsiaTheme="minorEastAsia" w:hAnsiTheme="minorHAnsi" w:cstheme="minorBidi"/>
          <w:b w:val="0"/>
          <w:noProof/>
          <w:color w:val="auto"/>
          <w:kern w:val="2"/>
          <w:sz w:val="24"/>
          <w:szCs w:val="24"/>
          <w14:ligatures w14:val="standardContextual"/>
        </w:rPr>
      </w:pPr>
      <w:hyperlink w:anchor="_Toc243584557" w:history="1">
        <w:r w:rsidRPr="00373645">
          <w:rPr>
            <w:rStyle w:val="Hyperlink"/>
            <w:noProof/>
          </w:rPr>
          <w:t>Phụ lục Hướng dẫn chạy và tài liệu tham khảo</w:t>
        </w:r>
        <w:r>
          <w:rPr>
            <w:noProof/>
            <w:webHidden/>
          </w:rPr>
          <w:tab/>
        </w:r>
        <w:r>
          <w:rPr>
            <w:noProof/>
            <w:webHidden/>
          </w:rPr>
          <w:fldChar w:fldCharType="begin"/>
        </w:r>
        <w:r>
          <w:rPr>
            <w:noProof/>
            <w:webHidden/>
          </w:rPr>
          <w:instrText xml:space="preserve"> PAGEREF _Toc243584557 \h </w:instrText>
        </w:r>
        <w:r>
          <w:rPr>
            <w:noProof/>
            <w:webHidden/>
          </w:rPr>
        </w:r>
        <w:r>
          <w:rPr>
            <w:noProof/>
            <w:webHidden/>
          </w:rPr>
          <w:fldChar w:fldCharType="separate"/>
        </w:r>
        <w:r>
          <w:rPr>
            <w:noProof/>
            <w:webHidden/>
          </w:rPr>
          <w:t>26</w:t>
        </w:r>
        <w:r>
          <w:rPr>
            <w:noProof/>
            <w:webHidden/>
          </w:rPr>
          <w:fldChar w:fldCharType="end"/>
        </w:r>
      </w:hyperlink>
    </w:p>
    <w:p w14:paraId="4AC5BCD9" w14:textId="48774604" w:rsidR="00AF7AF0" w:rsidRPr="00DA6CED" w:rsidRDefault="00DA6CED" w:rsidP="00DA6CED">
      <w:pPr>
        <w:tabs>
          <w:tab w:val="right" w:leader="dot" w:pos="9071"/>
        </w:tabs>
        <w:spacing w:after="80" w:line="240" w:lineRule="auto"/>
      </w:pPr>
      <w:r w:rsidRPr="00DA6CED">
        <w:rPr>
          <w:sz w:val="22"/>
        </w:rPr>
        <w:fldChar w:fldCharType="end"/>
      </w:r>
    </w:p>
    <w:p w14:paraId="1EEAA893" w14:textId="77777777" w:rsidR="00AF7AF0" w:rsidRDefault="00B25733">
      <w:pPr>
        <w:pStyle w:val="FrontMatterTitle"/>
        <w:pageBreakBefore/>
      </w:pPr>
      <w:r>
        <w:lastRenderedPageBreak/>
        <w:t>Danh mục hình</w:t>
      </w:r>
    </w:p>
    <w:p w14:paraId="10A90FE6" w14:textId="7EFEF302" w:rsidR="00AC3190" w:rsidRDefault="00DA6CED">
      <w:pPr>
        <w:pStyle w:val="TableofFigures"/>
        <w:rPr>
          <w:rFonts w:asciiTheme="minorHAnsi" w:eastAsiaTheme="minorEastAsia" w:hAnsiTheme="minorHAnsi" w:cstheme="minorBidi"/>
          <w:noProof/>
          <w:color w:val="auto"/>
          <w:kern w:val="2"/>
          <w:sz w:val="24"/>
          <w:szCs w:val="24"/>
          <w14:ligatures w14:val="standardContextual"/>
        </w:rPr>
      </w:pPr>
      <w:r w:rsidRPr="00DA6CED">
        <w:fldChar w:fldCharType="begin"/>
      </w:r>
      <w:r w:rsidRPr="00DA6CED">
        <w:instrText xml:space="preserve"> TOC \h \z \c "Hình" </w:instrText>
      </w:r>
      <w:r w:rsidRPr="00DA6CED">
        <w:fldChar w:fldCharType="separate"/>
      </w:r>
      <w:hyperlink w:anchor="_Toc243257177" w:history="1">
        <w:r w:rsidR="00AC3190" w:rsidRPr="00C55121">
          <w:rPr>
            <w:rStyle w:val="Hyperlink"/>
            <w:noProof/>
          </w:rPr>
          <w:t>Hình 1  Bảy trang và luồng điều hướng</w:t>
        </w:r>
        <w:r w:rsidR="00AC3190">
          <w:rPr>
            <w:noProof/>
            <w:webHidden/>
          </w:rPr>
          <w:tab/>
        </w:r>
        <w:r w:rsidR="00AC3190">
          <w:rPr>
            <w:noProof/>
            <w:webHidden/>
          </w:rPr>
          <w:fldChar w:fldCharType="begin"/>
        </w:r>
        <w:r w:rsidR="00AC3190">
          <w:rPr>
            <w:noProof/>
            <w:webHidden/>
          </w:rPr>
          <w:instrText xml:space="preserve"> PAGEREF _Toc243257177 \h </w:instrText>
        </w:r>
        <w:r w:rsidR="00AC3190">
          <w:rPr>
            <w:noProof/>
            <w:webHidden/>
          </w:rPr>
        </w:r>
        <w:r w:rsidR="00AC3190">
          <w:rPr>
            <w:noProof/>
            <w:webHidden/>
          </w:rPr>
          <w:fldChar w:fldCharType="separate"/>
        </w:r>
        <w:r w:rsidR="000206AF">
          <w:rPr>
            <w:noProof/>
            <w:webHidden/>
          </w:rPr>
          <w:t>3</w:t>
        </w:r>
        <w:r w:rsidR="00AC3190">
          <w:rPr>
            <w:noProof/>
            <w:webHidden/>
          </w:rPr>
          <w:fldChar w:fldCharType="end"/>
        </w:r>
      </w:hyperlink>
    </w:p>
    <w:p w14:paraId="40D393FE" w14:textId="71C0D23E"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78" w:history="1">
        <w:r w:rsidRPr="00C55121">
          <w:rPr>
            <w:rStyle w:val="Hyperlink"/>
            <w:noProof/>
          </w:rPr>
          <w:t>Hình 2  Thứ tự tìm kiếm lọc và sắp xếp</w:t>
        </w:r>
        <w:r>
          <w:rPr>
            <w:noProof/>
            <w:webHidden/>
          </w:rPr>
          <w:tab/>
        </w:r>
        <w:r>
          <w:rPr>
            <w:noProof/>
            <w:webHidden/>
          </w:rPr>
          <w:fldChar w:fldCharType="begin"/>
        </w:r>
        <w:r>
          <w:rPr>
            <w:noProof/>
            <w:webHidden/>
          </w:rPr>
          <w:instrText xml:space="preserve"> PAGEREF _Toc243257178 \h </w:instrText>
        </w:r>
        <w:r>
          <w:rPr>
            <w:noProof/>
            <w:webHidden/>
          </w:rPr>
        </w:r>
        <w:r>
          <w:rPr>
            <w:noProof/>
            <w:webHidden/>
          </w:rPr>
          <w:fldChar w:fldCharType="separate"/>
        </w:r>
        <w:r w:rsidR="000206AF">
          <w:rPr>
            <w:noProof/>
            <w:webHidden/>
          </w:rPr>
          <w:t>5</w:t>
        </w:r>
        <w:r>
          <w:rPr>
            <w:noProof/>
            <w:webHidden/>
          </w:rPr>
          <w:fldChar w:fldCharType="end"/>
        </w:r>
      </w:hyperlink>
    </w:p>
    <w:p w14:paraId="0FE13BE9" w14:textId="17B05E7B"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79" w:history="1">
        <w:r w:rsidRPr="00C55121">
          <w:rPr>
            <w:rStyle w:val="Hyperlink"/>
            <w:noProof/>
          </w:rPr>
          <w:t>Hình 3  Cấu trúc thư mục website hiện tại</w:t>
        </w:r>
        <w:r>
          <w:rPr>
            <w:noProof/>
            <w:webHidden/>
          </w:rPr>
          <w:tab/>
        </w:r>
        <w:r>
          <w:rPr>
            <w:noProof/>
            <w:webHidden/>
          </w:rPr>
          <w:fldChar w:fldCharType="begin"/>
        </w:r>
        <w:r>
          <w:rPr>
            <w:noProof/>
            <w:webHidden/>
          </w:rPr>
          <w:instrText xml:space="preserve"> PAGEREF _Toc243257179 \h </w:instrText>
        </w:r>
        <w:r>
          <w:rPr>
            <w:noProof/>
            <w:webHidden/>
          </w:rPr>
        </w:r>
        <w:r>
          <w:rPr>
            <w:noProof/>
            <w:webHidden/>
          </w:rPr>
          <w:fldChar w:fldCharType="separate"/>
        </w:r>
        <w:r w:rsidR="000206AF">
          <w:rPr>
            <w:noProof/>
            <w:webHidden/>
          </w:rPr>
          <w:t>6</w:t>
        </w:r>
        <w:r>
          <w:rPr>
            <w:noProof/>
            <w:webHidden/>
          </w:rPr>
          <w:fldChar w:fldCharType="end"/>
        </w:r>
      </w:hyperlink>
    </w:p>
    <w:p w14:paraId="4EC41BCE" w14:textId="54088B47"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80" w:history="1">
        <w:r w:rsidRPr="00C55121">
          <w:rPr>
            <w:rStyle w:val="Hyperlink"/>
            <w:noProof/>
          </w:rPr>
          <w:t>Hình 4  Các nhóm dữ liệu và quan hệ</w:t>
        </w:r>
        <w:r>
          <w:rPr>
            <w:noProof/>
            <w:webHidden/>
          </w:rPr>
          <w:tab/>
        </w:r>
        <w:r>
          <w:rPr>
            <w:noProof/>
            <w:webHidden/>
          </w:rPr>
          <w:fldChar w:fldCharType="begin"/>
        </w:r>
        <w:r>
          <w:rPr>
            <w:noProof/>
            <w:webHidden/>
          </w:rPr>
          <w:instrText xml:space="preserve"> PAGEREF _Toc243257180 \h </w:instrText>
        </w:r>
        <w:r>
          <w:rPr>
            <w:noProof/>
            <w:webHidden/>
          </w:rPr>
        </w:r>
        <w:r>
          <w:rPr>
            <w:noProof/>
            <w:webHidden/>
          </w:rPr>
          <w:fldChar w:fldCharType="separate"/>
        </w:r>
        <w:r w:rsidR="000206AF">
          <w:rPr>
            <w:noProof/>
            <w:webHidden/>
          </w:rPr>
          <w:t>8</w:t>
        </w:r>
        <w:r>
          <w:rPr>
            <w:noProof/>
            <w:webHidden/>
          </w:rPr>
          <w:fldChar w:fldCharType="end"/>
        </w:r>
      </w:hyperlink>
    </w:p>
    <w:p w14:paraId="546B9696" w14:textId="46958302"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81" w:history="1">
        <w:r w:rsidRPr="00C55121">
          <w:rPr>
            <w:rStyle w:val="Hyperlink"/>
            <w:noProof/>
          </w:rPr>
          <w:t>Hình 5  Use Case tổng quan website</w:t>
        </w:r>
        <w:r>
          <w:rPr>
            <w:noProof/>
            <w:webHidden/>
          </w:rPr>
          <w:tab/>
        </w:r>
        <w:r>
          <w:rPr>
            <w:noProof/>
            <w:webHidden/>
          </w:rPr>
          <w:fldChar w:fldCharType="begin"/>
        </w:r>
        <w:r>
          <w:rPr>
            <w:noProof/>
            <w:webHidden/>
          </w:rPr>
          <w:instrText xml:space="preserve"> PAGEREF _Toc243257181 \h </w:instrText>
        </w:r>
        <w:r>
          <w:rPr>
            <w:noProof/>
            <w:webHidden/>
          </w:rPr>
        </w:r>
        <w:r>
          <w:rPr>
            <w:noProof/>
            <w:webHidden/>
          </w:rPr>
          <w:fldChar w:fldCharType="separate"/>
        </w:r>
        <w:r w:rsidR="000206AF">
          <w:rPr>
            <w:noProof/>
            <w:webHidden/>
          </w:rPr>
          <w:t>9</w:t>
        </w:r>
        <w:r>
          <w:rPr>
            <w:noProof/>
            <w:webHidden/>
          </w:rPr>
          <w:fldChar w:fldCharType="end"/>
        </w:r>
      </w:hyperlink>
    </w:p>
    <w:p w14:paraId="3E7CCFC9" w14:textId="187A4B61"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82" w:history="1">
        <w:r w:rsidRPr="00C55121">
          <w:rPr>
            <w:rStyle w:val="Hyperlink"/>
            <w:noProof/>
          </w:rPr>
          <w:t>Hình 6  Use Case tìm và chọn sản phẩm</w:t>
        </w:r>
        <w:r>
          <w:rPr>
            <w:noProof/>
            <w:webHidden/>
          </w:rPr>
          <w:tab/>
        </w:r>
        <w:r>
          <w:rPr>
            <w:noProof/>
            <w:webHidden/>
          </w:rPr>
          <w:fldChar w:fldCharType="begin"/>
        </w:r>
        <w:r>
          <w:rPr>
            <w:noProof/>
            <w:webHidden/>
          </w:rPr>
          <w:instrText xml:space="preserve"> PAGEREF _Toc243257182 \h </w:instrText>
        </w:r>
        <w:r>
          <w:rPr>
            <w:noProof/>
            <w:webHidden/>
          </w:rPr>
        </w:r>
        <w:r>
          <w:rPr>
            <w:noProof/>
            <w:webHidden/>
          </w:rPr>
          <w:fldChar w:fldCharType="separate"/>
        </w:r>
        <w:r w:rsidR="000206AF">
          <w:rPr>
            <w:noProof/>
            <w:webHidden/>
          </w:rPr>
          <w:t>10</w:t>
        </w:r>
        <w:r>
          <w:rPr>
            <w:noProof/>
            <w:webHidden/>
          </w:rPr>
          <w:fldChar w:fldCharType="end"/>
        </w:r>
      </w:hyperlink>
    </w:p>
    <w:p w14:paraId="553C1CF2" w14:textId="12C5960E"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83" w:history="1">
        <w:r w:rsidRPr="00C55121">
          <w:rPr>
            <w:rStyle w:val="Hyperlink"/>
            <w:noProof/>
          </w:rPr>
          <w:t>Hình 7  Use Case giỏ hàng và đặt hàng</w:t>
        </w:r>
        <w:r>
          <w:rPr>
            <w:noProof/>
            <w:webHidden/>
          </w:rPr>
          <w:tab/>
        </w:r>
        <w:r>
          <w:rPr>
            <w:noProof/>
            <w:webHidden/>
          </w:rPr>
          <w:fldChar w:fldCharType="begin"/>
        </w:r>
        <w:r>
          <w:rPr>
            <w:noProof/>
            <w:webHidden/>
          </w:rPr>
          <w:instrText xml:space="preserve"> PAGEREF _Toc243257183 \h </w:instrText>
        </w:r>
        <w:r>
          <w:rPr>
            <w:noProof/>
            <w:webHidden/>
          </w:rPr>
        </w:r>
        <w:r>
          <w:rPr>
            <w:noProof/>
            <w:webHidden/>
          </w:rPr>
          <w:fldChar w:fldCharType="separate"/>
        </w:r>
        <w:r w:rsidR="000206AF">
          <w:rPr>
            <w:noProof/>
            <w:webHidden/>
          </w:rPr>
          <w:t>11</w:t>
        </w:r>
        <w:r>
          <w:rPr>
            <w:noProof/>
            <w:webHidden/>
          </w:rPr>
          <w:fldChar w:fldCharType="end"/>
        </w:r>
      </w:hyperlink>
    </w:p>
    <w:p w14:paraId="7E2F6253" w14:textId="1533637F"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84" w:history="1">
        <w:r w:rsidRPr="00C55121">
          <w:rPr>
            <w:rStyle w:val="Hyperlink"/>
            <w:noProof/>
          </w:rPr>
          <w:t>Hình 8  Trang chủ PC Astral Market</w:t>
        </w:r>
        <w:r>
          <w:rPr>
            <w:noProof/>
            <w:webHidden/>
          </w:rPr>
          <w:tab/>
        </w:r>
        <w:r>
          <w:rPr>
            <w:noProof/>
            <w:webHidden/>
          </w:rPr>
          <w:fldChar w:fldCharType="begin"/>
        </w:r>
        <w:r>
          <w:rPr>
            <w:noProof/>
            <w:webHidden/>
          </w:rPr>
          <w:instrText xml:space="preserve"> PAGEREF _Toc243257184 \h </w:instrText>
        </w:r>
        <w:r>
          <w:rPr>
            <w:noProof/>
            <w:webHidden/>
          </w:rPr>
        </w:r>
        <w:r>
          <w:rPr>
            <w:noProof/>
            <w:webHidden/>
          </w:rPr>
          <w:fldChar w:fldCharType="separate"/>
        </w:r>
        <w:r w:rsidR="000206AF">
          <w:rPr>
            <w:noProof/>
            <w:webHidden/>
          </w:rPr>
          <w:t>14</w:t>
        </w:r>
        <w:r>
          <w:rPr>
            <w:noProof/>
            <w:webHidden/>
          </w:rPr>
          <w:fldChar w:fldCharType="end"/>
        </w:r>
      </w:hyperlink>
    </w:p>
    <w:p w14:paraId="7ADC185D" w14:textId="5FB576C9"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85" w:history="1">
        <w:r w:rsidRPr="00C55121">
          <w:rPr>
            <w:rStyle w:val="Hyperlink"/>
            <w:noProof/>
          </w:rPr>
          <w:t>Hình 9  Danh sách sau khi lọc Laptop ASUS</w:t>
        </w:r>
        <w:r>
          <w:rPr>
            <w:noProof/>
            <w:webHidden/>
          </w:rPr>
          <w:tab/>
        </w:r>
        <w:r>
          <w:rPr>
            <w:noProof/>
            <w:webHidden/>
          </w:rPr>
          <w:fldChar w:fldCharType="begin"/>
        </w:r>
        <w:r>
          <w:rPr>
            <w:noProof/>
            <w:webHidden/>
          </w:rPr>
          <w:instrText xml:space="preserve"> PAGEREF _Toc243257185 \h </w:instrText>
        </w:r>
        <w:r>
          <w:rPr>
            <w:noProof/>
            <w:webHidden/>
          </w:rPr>
        </w:r>
        <w:r>
          <w:rPr>
            <w:noProof/>
            <w:webHidden/>
          </w:rPr>
          <w:fldChar w:fldCharType="separate"/>
        </w:r>
        <w:r w:rsidR="000206AF">
          <w:rPr>
            <w:noProof/>
            <w:webHidden/>
          </w:rPr>
          <w:t>15</w:t>
        </w:r>
        <w:r>
          <w:rPr>
            <w:noProof/>
            <w:webHidden/>
          </w:rPr>
          <w:fldChar w:fldCharType="end"/>
        </w:r>
      </w:hyperlink>
    </w:p>
    <w:p w14:paraId="689F9EB2" w14:textId="7968C0F5"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86" w:history="1">
        <w:r w:rsidRPr="00C55121">
          <w:rPr>
            <w:rStyle w:val="Hyperlink"/>
            <w:noProof/>
          </w:rPr>
          <w:t>Hình 10  Thông tin chi tiết một sản phẩm</w:t>
        </w:r>
        <w:r>
          <w:rPr>
            <w:noProof/>
            <w:webHidden/>
          </w:rPr>
          <w:tab/>
        </w:r>
        <w:r>
          <w:rPr>
            <w:noProof/>
            <w:webHidden/>
          </w:rPr>
          <w:fldChar w:fldCharType="begin"/>
        </w:r>
        <w:r>
          <w:rPr>
            <w:noProof/>
            <w:webHidden/>
          </w:rPr>
          <w:instrText xml:space="preserve"> PAGEREF _Toc243257186 \h </w:instrText>
        </w:r>
        <w:r>
          <w:rPr>
            <w:noProof/>
            <w:webHidden/>
          </w:rPr>
        </w:r>
        <w:r>
          <w:rPr>
            <w:noProof/>
            <w:webHidden/>
          </w:rPr>
          <w:fldChar w:fldCharType="separate"/>
        </w:r>
        <w:r w:rsidR="000206AF">
          <w:rPr>
            <w:noProof/>
            <w:webHidden/>
          </w:rPr>
          <w:t>15</w:t>
        </w:r>
        <w:r>
          <w:rPr>
            <w:noProof/>
            <w:webHidden/>
          </w:rPr>
          <w:fldChar w:fldCharType="end"/>
        </w:r>
      </w:hyperlink>
    </w:p>
    <w:p w14:paraId="4E97F6B1" w14:textId="58375E79"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87" w:history="1">
        <w:r w:rsidRPr="00C55121">
          <w:rPr>
            <w:rStyle w:val="Hyperlink"/>
            <w:noProof/>
          </w:rPr>
          <w:t>Hình 11  Luồng quản lý giỏ và tính tổng tiền</w:t>
        </w:r>
        <w:r>
          <w:rPr>
            <w:noProof/>
            <w:webHidden/>
          </w:rPr>
          <w:tab/>
        </w:r>
        <w:r>
          <w:rPr>
            <w:noProof/>
            <w:webHidden/>
          </w:rPr>
          <w:fldChar w:fldCharType="begin"/>
        </w:r>
        <w:r>
          <w:rPr>
            <w:noProof/>
            <w:webHidden/>
          </w:rPr>
          <w:instrText xml:space="preserve"> PAGEREF _Toc243257187 \h </w:instrText>
        </w:r>
        <w:r>
          <w:rPr>
            <w:noProof/>
            <w:webHidden/>
          </w:rPr>
        </w:r>
        <w:r>
          <w:rPr>
            <w:noProof/>
            <w:webHidden/>
          </w:rPr>
          <w:fldChar w:fldCharType="separate"/>
        </w:r>
        <w:r w:rsidR="000206AF">
          <w:rPr>
            <w:noProof/>
            <w:webHidden/>
          </w:rPr>
          <w:t>16</w:t>
        </w:r>
        <w:r>
          <w:rPr>
            <w:noProof/>
            <w:webHidden/>
          </w:rPr>
          <w:fldChar w:fldCharType="end"/>
        </w:r>
      </w:hyperlink>
    </w:p>
    <w:p w14:paraId="36DFD0F3" w14:textId="7B80305C"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88" w:history="1">
        <w:r w:rsidRPr="00C55121">
          <w:rPr>
            <w:rStyle w:val="Hyperlink"/>
            <w:noProof/>
          </w:rPr>
          <w:t>Hình 12  Giỏ hàng sau khi đổi số lượng và tải lại</w:t>
        </w:r>
        <w:r>
          <w:rPr>
            <w:noProof/>
            <w:webHidden/>
          </w:rPr>
          <w:tab/>
        </w:r>
        <w:r>
          <w:rPr>
            <w:noProof/>
            <w:webHidden/>
          </w:rPr>
          <w:fldChar w:fldCharType="begin"/>
        </w:r>
        <w:r>
          <w:rPr>
            <w:noProof/>
            <w:webHidden/>
          </w:rPr>
          <w:instrText xml:space="preserve"> PAGEREF _Toc243257188 \h </w:instrText>
        </w:r>
        <w:r>
          <w:rPr>
            <w:noProof/>
            <w:webHidden/>
          </w:rPr>
        </w:r>
        <w:r>
          <w:rPr>
            <w:noProof/>
            <w:webHidden/>
          </w:rPr>
          <w:fldChar w:fldCharType="separate"/>
        </w:r>
        <w:r w:rsidR="000206AF">
          <w:rPr>
            <w:noProof/>
            <w:webHidden/>
          </w:rPr>
          <w:t>17</w:t>
        </w:r>
        <w:r>
          <w:rPr>
            <w:noProof/>
            <w:webHidden/>
          </w:rPr>
          <w:fldChar w:fldCharType="end"/>
        </w:r>
      </w:hyperlink>
    </w:p>
    <w:p w14:paraId="435FBC4A" w14:textId="40B7517A"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89" w:history="1">
        <w:r w:rsidRPr="00C55121">
          <w:rPr>
            <w:rStyle w:val="Hyperlink"/>
            <w:noProof/>
          </w:rPr>
          <w:t>Hình 13  Luồng điều khiển slider</w:t>
        </w:r>
        <w:r>
          <w:rPr>
            <w:noProof/>
            <w:webHidden/>
          </w:rPr>
          <w:tab/>
        </w:r>
        <w:r>
          <w:rPr>
            <w:noProof/>
            <w:webHidden/>
          </w:rPr>
          <w:fldChar w:fldCharType="begin"/>
        </w:r>
        <w:r>
          <w:rPr>
            <w:noProof/>
            <w:webHidden/>
          </w:rPr>
          <w:instrText xml:space="preserve"> PAGEREF _Toc243257189 \h </w:instrText>
        </w:r>
        <w:r>
          <w:rPr>
            <w:noProof/>
            <w:webHidden/>
          </w:rPr>
        </w:r>
        <w:r>
          <w:rPr>
            <w:noProof/>
            <w:webHidden/>
          </w:rPr>
          <w:fldChar w:fldCharType="separate"/>
        </w:r>
        <w:r w:rsidR="000206AF">
          <w:rPr>
            <w:noProof/>
            <w:webHidden/>
          </w:rPr>
          <w:t>18</w:t>
        </w:r>
        <w:r>
          <w:rPr>
            <w:noProof/>
            <w:webHidden/>
          </w:rPr>
          <w:fldChar w:fldCharType="end"/>
        </w:r>
      </w:hyperlink>
    </w:p>
    <w:p w14:paraId="4AC73DB2" w14:textId="14A62136"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90" w:history="1">
        <w:r w:rsidRPr="00C55121">
          <w:rPr>
            <w:rStyle w:val="Hyperlink"/>
            <w:noProof/>
          </w:rPr>
          <w:t>Hình 14  Đếm ngược và xử lý khi hết khuyến mãi</w:t>
        </w:r>
        <w:r>
          <w:rPr>
            <w:noProof/>
            <w:webHidden/>
          </w:rPr>
          <w:tab/>
        </w:r>
        <w:r>
          <w:rPr>
            <w:noProof/>
            <w:webHidden/>
          </w:rPr>
          <w:fldChar w:fldCharType="begin"/>
        </w:r>
        <w:r>
          <w:rPr>
            <w:noProof/>
            <w:webHidden/>
          </w:rPr>
          <w:instrText xml:space="preserve"> PAGEREF _Toc243257190 \h </w:instrText>
        </w:r>
        <w:r>
          <w:rPr>
            <w:noProof/>
            <w:webHidden/>
          </w:rPr>
        </w:r>
        <w:r>
          <w:rPr>
            <w:noProof/>
            <w:webHidden/>
          </w:rPr>
          <w:fldChar w:fldCharType="separate"/>
        </w:r>
        <w:r w:rsidR="000206AF">
          <w:rPr>
            <w:noProof/>
            <w:webHidden/>
          </w:rPr>
          <w:t>19</w:t>
        </w:r>
        <w:r>
          <w:rPr>
            <w:noProof/>
            <w:webHidden/>
          </w:rPr>
          <w:fldChar w:fldCharType="end"/>
        </w:r>
      </w:hyperlink>
    </w:p>
    <w:p w14:paraId="5896B532" w14:textId="5D79EA8E"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91" w:history="1">
        <w:r w:rsidRPr="00C55121">
          <w:rPr>
            <w:rStyle w:val="Hyperlink"/>
            <w:noProof/>
          </w:rPr>
          <w:t>Hình 15  Luồng đặt đơn và các trường hợp cần sửa</w:t>
        </w:r>
        <w:r>
          <w:rPr>
            <w:noProof/>
            <w:webHidden/>
          </w:rPr>
          <w:tab/>
        </w:r>
        <w:r>
          <w:rPr>
            <w:noProof/>
            <w:webHidden/>
          </w:rPr>
          <w:fldChar w:fldCharType="begin"/>
        </w:r>
        <w:r>
          <w:rPr>
            <w:noProof/>
            <w:webHidden/>
          </w:rPr>
          <w:instrText xml:space="preserve"> PAGEREF _Toc243257191 \h </w:instrText>
        </w:r>
        <w:r>
          <w:rPr>
            <w:noProof/>
            <w:webHidden/>
          </w:rPr>
        </w:r>
        <w:r>
          <w:rPr>
            <w:noProof/>
            <w:webHidden/>
          </w:rPr>
          <w:fldChar w:fldCharType="separate"/>
        </w:r>
        <w:r w:rsidR="000206AF">
          <w:rPr>
            <w:noProof/>
            <w:webHidden/>
          </w:rPr>
          <w:t>20</w:t>
        </w:r>
        <w:r>
          <w:rPr>
            <w:noProof/>
            <w:webHidden/>
          </w:rPr>
          <w:fldChar w:fldCharType="end"/>
        </w:r>
      </w:hyperlink>
    </w:p>
    <w:p w14:paraId="28B22FB5" w14:textId="64999CE9"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92" w:history="1">
        <w:r w:rsidRPr="00C55121">
          <w:rPr>
            <w:rStyle w:val="Hyperlink"/>
            <w:noProof/>
          </w:rPr>
          <w:t>Hình 16  Form thông báo thông tin chưa hợp lệ</w:t>
        </w:r>
        <w:r>
          <w:rPr>
            <w:noProof/>
            <w:webHidden/>
          </w:rPr>
          <w:tab/>
        </w:r>
        <w:r>
          <w:rPr>
            <w:noProof/>
            <w:webHidden/>
          </w:rPr>
          <w:fldChar w:fldCharType="begin"/>
        </w:r>
        <w:r>
          <w:rPr>
            <w:noProof/>
            <w:webHidden/>
          </w:rPr>
          <w:instrText xml:space="preserve"> PAGEREF _Toc243257192 \h </w:instrText>
        </w:r>
        <w:r>
          <w:rPr>
            <w:noProof/>
            <w:webHidden/>
          </w:rPr>
        </w:r>
        <w:r>
          <w:rPr>
            <w:noProof/>
            <w:webHidden/>
          </w:rPr>
          <w:fldChar w:fldCharType="separate"/>
        </w:r>
        <w:r w:rsidR="000206AF">
          <w:rPr>
            <w:noProof/>
            <w:webHidden/>
          </w:rPr>
          <w:t>21</w:t>
        </w:r>
        <w:r>
          <w:rPr>
            <w:noProof/>
            <w:webHidden/>
          </w:rPr>
          <w:fldChar w:fldCharType="end"/>
        </w:r>
      </w:hyperlink>
    </w:p>
    <w:p w14:paraId="56DD05D9" w14:textId="2A7BF0B7"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93" w:history="1">
        <w:r w:rsidRPr="00C55121">
          <w:rPr>
            <w:rStyle w:val="Hyperlink"/>
            <w:noProof/>
          </w:rPr>
          <w:t>Hình 17  Xác nhận đơn hàng mô phỏng</w:t>
        </w:r>
        <w:r>
          <w:rPr>
            <w:noProof/>
            <w:webHidden/>
          </w:rPr>
          <w:tab/>
        </w:r>
        <w:r>
          <w:rPr>
            <w:noProof/>
            <w:webHidden/>
          </w:rPr>
          <w:fldChar w:fldCharType="begin"/>
        </w:r>
        <w:r>
          <w:rPr>
            <w:noProof/>
            <w:webHidden/>
          </w:rPr>
          <w:instrText xml:space="preserve"> PAGEREF _Toc243257193 \h </w:instrText>
        </w:r>
        <w:r>
          <w:rPr>
            <w:noProof/>
            <w:webHidden/>
          </w:rPr>
        </w:r>
        <w:r>
          <w:rPr>
            <w:noProof/>
            <w:webHidden/>
          </w:rPr>
          <w:fldChar w:fldCharType="separate"/>
        </w:r>
        <w:r w:rsidR="000206AF">
          <w:rPr>
            <w:noProof/>
            <w:webHidden/>
          </w:rPr>
          <w:t>21</w:t>
        </w:r>
        <w:r>
          <w:rPr>
            <w:noProof/>
            <w:webHidden/>
          </w:rPr>
          <w:fldChar w:fldCharType="end"/>
        </w:r>
      </w:hyperlink>
    </w:p>
    <w:p w14:paraId="78364087" w14:textId="2F66D3DE"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94" w:history="1">
        <w:r w:rsidRPr="00C55121">
          <w:rPr>
            <w:rStyle w:val="Hyperlink"/>
            <w:noProof/>
          </w:rPr>
          <w:t>Hình 18  Trang giới thiệu và chính sách minh họa</w:t>
        </w:r>
        <w:r>
          <w:rPr>
            <w:noProof/>
            <w:webHidden/>
          </w:rPr>
          <w:tab/>
        </w:r>
        <w:r>
          <w:rPr>
            <w:noProof/>
            <w:webHidden/>
          </w:rPr>
          <w:fldChar w:fldCharType="begin"/>
        </w:r>
        <w:r>
          <w:rPr>
            <w:noProof/>
            <w:webHidden/>
          </w:rPr>
          <w:instrText xml:space="preserve"> PAGEREF _Toc243257194 \h </w:instrText>
        </w:r>
        <w:r>
          <w:rPr>
            <w:noProof/>
            <w:webHidden/>
          </w:rPr>
        </w:r>
        <w:r>
          <w:rPr>
            <w:noProof/>
            <w:webHidden/>
          </w:rPr>
          <w:fldChar w:fldCharType="separate"/>
        </w:r>
        <w:r w:rsidR="000206AF">
          <w:rPr>
            <w:noProof/>
            <w:webHidden/>
          </w:rPr>
          <w:t>22</w:t>
        </w:r>
        <w:r>
          <w:rPr>
            <w:noProof/>
            <w:webHidden/>
          </w:rPr>
          <w:fldChar w:fldCharType="end"/>
        </w:r>
      </w:hyperlink>
    </w:p>
    <w:p w14:paraId="54566E0F" w14:textId="2582250D"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95" w:history="1">
        <w:r w:rsidRPr="00C55121">
          <w:rPr>
            <w:rStyle w:val="Hyperlink"/>
            <w:noProof/>
          </w:rPr>
          <w:t>Hình 19  Trang chủ và bộ lọc trên màn hình điện thoại</w:t>
        </w:r>
        <w:r>
          <w:rPr>
            <w:noProof/>
            <w:webHidden/>
          </w:rPr>
          <w:tab/>
        </w:r>
        <w:r>
          <w:rPr>
            <w:noProof/>
            <w:webHidden/>
          </w:rPr>
          <w:fldChar w:fldCharType="begin"/>
        </w:r>
        <w:r>
          <w:rPr>
            <w:noProof/>
            <w:webHidden/>
          </w:rPr>
          <w:instrText xml:space="preserve"> PAGEREF _Toc243257195 \h </w:instrText>
        </w:r>
        <w:r>
          <w:rPr>
            <w:noProof/>
            <w:webHidden/>
          </w:rPr>
        </w:r>
        <w:r>
          <w:rPr>
            <w:noProof/>
            <w:webHidden/>
          </w:rPr>
          <w:fldChar w:fldCharType="separate"/>
        </w:r>
        <w:r w:rsidR="000206AF">
          <w:rPr>
            <w:noProof/>
            <w:webHidden/>
          </w:rPr>
          <w:t>22</w:t>
        </w:r>
        <w:r>
          <w:rPr>
            <w:noProof/>
            <w:webHidden/>
          </w:rPr>
          <w:fldChar w:fldCharType="end"/>
        </w:r>
      </w:hyperlink>
    </w:p>
    <w:p w14:paraId="229EBA07" w14:textId="12C90866" w:rsidR="00AF7AF0" w:rsidRPr="00DA6CED" w:rsidRDefault="00DA6CED" w:rsidP="00DA6CED">
      <w:pPr>
        <w:tabs>
          <w:tab w:val="right" w:leader="dot" w:pos="9071"/>
        </w:tabs>
        <w:spacing w:after="80" w:line="240" w:lineRule="auto"/>
      </w:pPr>
      <w:r w:rsidRPr="00DA6CED">
        <w:rPr>
          <w:sz w:val="22"/>
        </w:rPr>
        <w:fldChar w:fldCharType="end"/>
      </w:r>
    </w:p>
    <w:p w14:paraId="3E53541E" w14:textId="77777777" w:rsidR="00AF7AF0" w:rsidRDefault="00B25733">
      <w:pPr>
        <w:pStyle w:val="FrontMatterTitle"/>
      </w:pPr>
      <w:r>
        <w:t>Danh mục bảng</w:t>
      </w:r>
    </w:p>
    <w:p w14:paraId="04EB1997" w14:textId="24D0C3A7" w:rsidR="00AC3190" w:rsidRDefault="00DA6CED">
      <w:pPr>
        <w:pStyle w:val="TableofFigures"/>
        <w:rPr>
          <w:rFonts w:asciiTheme="minorHAnsi" w:eastAsiaTheme="minorEastAsia" w:hAnsiTheme="minorHAnsi" w:cstheme="minorBidi"/>
          <w:noProof/>
          <w:color w:val="auto"/>
          <w:kern w:val="2"/>
          <w:sz w:val="24"/>
          <w:szCs w:val="24"/>
          <w14:ligatures w14:val="standardContextual"/>
        </w:rPr>
      </w:pPr>
      <w:r w:rsidRPr="00DA6CED">
        <w:fldChar w:fldCharType="begin"/>
      </w:r>
      <w:r w:rsidRPr="00DA6CED">
        <w:instrText xml:space="preserve"> TOC \h \z \c "Bảng" </w:instrText>
      </w:r>
      <w:r w:rsidRPr="00DA6CED">
        <w:fldChar w:fldCharType="separate"/>
      </w:r>
      <w:hyperlink w:anchor="_Toc243257196" w:history="1">
        <w:r w:rsidR="00AC3190" w:rsidRPr="000C6766">
          <w:rPr>
            <w:rStyle w:val="Hyperlink"/>
            <w:noProof/>
          </w:rPr>
          <w:t>Bảng 1  Đối chiếu yêu cầu Y1 đến Y3</w:t>
        </w:r>
        <w:r w:rsidR="00AC3190">
          <w:rPr>
            <w:noProof/>
            <w:webHidden/>
          </w:rPr>
          <w:tab/>
        </w:r>
        <w:r w:rsidR="00AC3190">
          <w:rPr>
            <w:noProof/>
            <w:webHidden/>
          </w:rPr>
          <w:fldChar w:fldCharType="begin"/>
        </w:r>
        <w:r w:rsidR="00AC3190">
          <w:rPr>
            <w:noProof/>
            <w:webHidden/>
          </w:rPr>
          <w:instrText xml:space="preserve"> PAGEREF _Toc243257196 \h </w:instrText>
        </w:r>
        <w:r w:rsidR="00AC3190">
          <w:rPr>
            <w:noProof/>
            <w:webHidden/>
          </w:rPr>
        </w:r>
        <w:r w:rsidR="00AC3190">
          <w:rPr>
            <w:noProof/>
            <w:webHidden/>
          </w:rPr>
          <w:fldChar w:fldCharType="separate"/>
        </w:r>
        <w:r w:rsidR="000206AF">
          <w:rPr>
            <w:noProof/>
            <w:webHidden/>
          </w:rPr>
          <w:t>4</w:t>
        </w:r>
        <w:r w:rsidR="00AC3190">
          <w:rPr>
            <w:noProof/>
            <w:webHidden/>
          </w:rPr>
          <w:fldChar w:fldCharType="end"/>
        </w:r>
      </w:hyperlink>
    </w:p>
    <w:p w14:paraId="4A4169DB" w14:textId="3CCB7CAE"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97" w:history="1">
        <w:r w:rsidRPr="000C6766">
          <w:rPr>
            <w:rStyle w:val="Hyperlink"/>
            <w:noProof/>
          </w:rPr>
          <w:t>Bảng 2  Phân chia nhiệm vụ JavaScript</w:t>
        </w:r>
        <w:r>
          <w:rPr>
            <w:noProof/>
            <w:webHidden/>
          </w:rPr>
          <w:tab/>
        </w:r>
        <w:r>
          <w:rPr>
            <w:noProof/>
            <w:webHidden/>
          </w:rPr>
          <w:fldChar w:fldCharType="begin"/>
        </w:r>
        <w:r>
          <w:rPr>
            <w:noProof/>
            <w:webHidden/>
          </w:rPr>
          <w:instrText xml:space="preserve"> PAGEREF _Toc243257197 \h </w:instrText>
        </w:r>
        <w:r>
          <w:rPr>
            <w:noProof/>
            <w:webHidden/>
          </w:rPr>
        </w:r>
        <w:r>
          <w:rPr>
            <w:noProof/>
            <w:webHidden/>
          </w:rPr>
          <w:fldChar w:fldCharType="separate"/>
        </w:r>
        <w:r w:rsidR="000206AF">
          <w:rPr>
            <w:noProof/>
            <w:webHidden/>
          </w:rPr>
          <w:t>7</w:t>
        </w:r>
        <w:r>
          <w:rPr>
            <w:noProof/>
            <w:webHidden/>
          </w:rPr>
          <w:fldChar w:fldCharType="end"/>
        </w:r>
      </w:hyperlink>
    </w:p>
    <w:p w14:paraId="4A86D2A5" w14:textId="7ACD7CC2"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98" w:history="1">
        <w:r w:rsidRPr="000C6766">
          <w:rPr>
            <w:rStyle w:val="Hyperlink"/>
            <w:noProof/>
          </w:rPr>
          <w:t>Bảng 3  Ví dụ tính tổng giỏ hàng</w:t>
        </w:r>
        <w:r>
          <w:rPr>
            <w:noProof/>
            <w:webHidden/>
          </w:rPr>
          <w:tab/>
        </w:r>
        <w:r>
          <w:rPr>
            <w:noProof/>
            <w:webHidden/>
          </w:rPr>
          <w:fldChar w:fldCharType="begin"/>
        </w:r>
        <w:r>
          <w:rPr>
            <w:noProof/>
            <w:webHidden/>
          </w:rPr>
          <w:instrText xml:space="preserve"> PAGEREF _Toc243257198 \h </w:instrText>
        </w:r>
        <w:r>
          <w:rPr>
            <w:noProof/>
            <w:webHidden/>
          </w:rPr>
        </w:r>
        <w:r>
          <w:rPr>
            <w:noProof/>
            <w:webHidden/>
          </w:rPr>
          <w:fldChar w:fldCharType="separate"/>
        </w:r>
        <w:r w:rsidR="000206AF">
          <w:rPr>
            <w:noProof/>
            <w:webHidden/>
          </w:rPr>
          <w:t>16</w:t>
        </w:r>
        <w:r>
          <w:rPr>
            <w:noProof/>
            <w:webHidden/>
          </w:rPr>
          <w:fldChar w:fldCharType="end"/>
        </w:r>
      </w:hyperlink>
    </w:p>
    <w:p w14:paraId="314BE6D9" w14:textId="78C1CC0C"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199" w:history="1">
        <w:r w:rsidRPr="000C6766">
          <w:rPr>
            <w:rStyle w:val="Hyperlink"/>
            <w:noProof/>
          </w:rPr>
          <w:t>Bảng 4  Kiểm thử sản phẩm slider và giỏ hàng</w:t>
        </w:r>
        <w:r>
          <w:rPr>
            <w:noProof/>
            <w:webHidden/>
          </w:rPr>
          <w:tab/>
        </w:r>
        <w:r>
          <w:rPr>
            <w:noProof/>
            <w:webHidden/>
          </w:rPr>
          <w:fldChar w:fldCharType="begin"/>
        </w:r>
        <w:r>
          <w:rPr>
            <w:noProof/>
            <w:webHidden/>
          </w:rPr>
          <w:instrText xml:space="preserve"> PAGEREF _Toc243257199 \h </w:instrText>
        </w:r>
        <w:r>
          <w:rPr>
            <w:noProof/>
            <w:webHidden/>
          </w:rPr>
        </w:r>
        <w:r>
          <w:rPr>
            <w:noProof/>
            <w:webHidden/>
          </w:rPr>
          <w:fldChar w:fldCharType="separate"/>
        </w:r>
        <w:r w:rsidR="000206AF">
          <w:rPr>
            <w:noProof/>
            <w:webHidden/>
          </w:rPr>
          <w:t>23</w:t>
        </w:r>
        <w:r>
          <w:rPr>
            <w:noProof/>
            <w:webHidden/>
          </w:rPr>
          <w:fldChar w:fldCharType="end"/>
        </w:r>
      </w:hyperlink>
    </w:p>
    <w:p w14:paraId="47E3E3AE" w14:textId="39C882B1"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200" w:history="1">
        <w:r w:rsidRPr="000C6766">
          <w:rPr>
            <w:rStyle w:val="Hyperlink"/>
            <w:noProof/>
          </w:rPr>
          <w:t>Bảng 5  Kiểm thử đặt hàng lưu trữ và giao diện</w:t>
        </w:r>
        <w:r>
          <w:rPr>
            <w:noProof/>
            <w:webHidden/>
          </w:rPr>
          <w:tab/>
        </w:r>
        <w:r>
          <w:rPr>
            <w:noProof/>
            <w:webHidden/>
          </w:rPr>
          <w:fldChar w:fldCharType="begin"/>
        </w:r>
        <w:r>
          <w:rPr>
            <w:noProof/>
            <w:webHidden/>
          </w:rPr>
          <w:instrText xml:space="preserve"> PAGEREF _Toc243257200 \h </w:instrText>
        </w:r>
        <w:r>
          <w:rPr>
            <w:noProof/>
            <w:webHidden/>
          </w:rPr>
        </w:r>
        <w:r>
          <w:rPr>
            <w:noProof/>
            <w:webHidden/>
          </w:rPr>
          <w:fldChar w:fldCharType="separate"/>
        </w:r>
        <w:r w:rsidR="000206AF">
          <w:rPr>
            <w:noProof/>
            <w:webHidden/>
          </w:rPr>
          <w:t>24</w:t>
        </w:r>
        <w:r>
          <w:rPr>
            <w:noProof/>
            <w:webHidden/>
          </w:rPr>
          <w:fldChar w:fldCharType="end"/>
        </w:r>
      </w:hyperlink>
    </w:p>
    <w:p w14:paraId="0CA263AE" w14:textId="7A2E335F" w:rsidR="00AC3190" w:rsidRDefault="00AC3190">
      <w:pPr>
        <w:pStyle w:val="TableofFigures"/>
        <w:rPr>
          <w:rFonts w:asciiTheme="minorHAnsi" w:eastAsiaTheme="minorEastAsia" w:hAnsiTheme="minorHAnsi" w:cstheme="minorBidi"/>
          <w:noProof/>
          <w:color w:val="auto"/>
          <w:kern w:val="2"/>
          <w:sz w:val="24"/>
          <w:szCs w:val="24"/>
          <w14:ligatures w14:val="standardContextual"/>
        </w:rPr>
      </w:pPr>
      <w:hyperlink w:anchor="_Toc243257201" w:history="1">
        <w:r w:rsidRPr="000C6766">
          <w:rPr>
            <w:rStyle w:val="Hyperlink"/>
            <w:noProof/>
          </w:rPr>
          <w:t>Bảng 6  Công nghệ API và công cụ sử dụng</w:t>
        </w:r>
        <w:r>
          <w:rPr>
            <w:noProof/>
            <w:webHidden/>
          </w:rPr>
          <w:tab/>
        </w:r>
        <w:r>
          <w:rPr>
            <w:noProof/>
            <w:webHidden/>
          </w:rPr>
          <w:fldChar w:fldCharType="begin"/>
        </w:r>
        <w:r>
          <w:rPr>
            <w:noProof/>
            <w:webHidden/>
          </w:rPr>
          <w:instrText xml:space="preserve"> PAGEREF _Toc243257201 \h </w:instrText>
        </w:r>
        <w:r>
          <w:rPr>
            <w:noProof/>
            <w:webHidden/>
          </w:rPr>
        </w:r>
        <w:r>
          <w:rPr>
            <w:noProof/>
            <w:webHidden/>
          </w:rPr>
          <w:fldChar w:fldCharType="separate"/>
        </w:r>
        <w:r w:rsidR="000206AF">
          <w:rPr>
            <w:noProof/>
            <w:webHidden/>
          </w:rPr>
          <w:t>25</w:t>
        </w:r>
        <w:r>
          <w:rPr>
            <w:noProof/>
            <w:webHidden/>
          </w:rPr>
          <w:fldChar w:fldCharType="end"/>
        </w:r>
      </w:hyperlink>
    </w:p>
    <w:p w14:paraId="32521C68" w14:textId="4CD6B90A" w:rsidR="00AF7AF0" w:rsidRPr="00DA6CED" w:rsidRDefault="00DA6CED" w:rsidP="00DA6CED">
      <w:pPr>
        <w:tabs>
          <w:tab w:val="right" w:leader="dot" w:pos="9071"/>
        </w:tabs>
        <w:spacing w:after="80" w:line="240" w:lineRule="auto"/>
      </w:pPr>
      <w:r w:rsidRPr="00DA6CED">
        <w:rPr>
          <w:sz w:val="22"/>
        </w:rPr>
        <w:fldChar w:fldCharType="end"/>
      </w:r>
    </w:p>
    <w:p w14:paraId="131887B1" w14:textId="77777777" w:rsidR="00AF7AF0" w:rsidRDefault="00B25733">
      <w:pPr>
        <w:pStyle w:val="Heading1"/>
        <w:pageBreakBefore/>
        <w:spacing w:before="0"/>
      </w:pPr>
      <w:bookmarkStart w:id="0" w:name="_Toc243584527"/>
      <w:r>
        <w:lastRenderedPageBreak/>
        <w:t>Chương 1 Giới thiệu đề tài</w:t>
      </w:r>
      <w:bookmarkEnd w:id="0"/>
    </w:p>
    <w:p w14:paraId="2F1A56D6" w14:textId="77777777" w:rsidR="00AF7AF0" w:rsidRDefault="00B25733">
      <w:pPr>
        <w:pStyle w:val="Heading2"/>
      </w:pPr>
      <w:bookmarkStart w:id="1" w:name="_Toc243584528"/>
      <w:r>
        <w:t>1.1 Mục tiêu của website</w:t>
      </w:r>
      <w:bookmarkEnd w:id="1"/>
    </w:p>
    <w:p w14:paraId="208218CD" w14:textId="77777777" w:rsidR="00AF7AF0" w:rsidRDefault="00B25733">
      <w:r>
        <w:t>Nhóm xây dựng PC-Astral Market để mô phỏng một website bán máy tính. Người xem có thể tìm sản phẩm, xem cấu hình, thêm vào giỏ và điền thông tin đặt hàng. Qua đề tài này, nhóm vận dụng JavaScript để xử lý dữ liệu, cập nhật giao diện, kiểm tra thông tin nhập và lưu giỏ trên trình duyệt.</w:t>
      </w:r>
    </w:p>
    <w:p w14:paraId="39FE27C5" w14:textId="77777777" w:rsidR="00AF7AF0" w:rsidRDefault="00B25733">
      <w:pPr>
        <w:pStyle w:val="Heading2"/>
      </w:pPr>
      <w:bookmarkStart w:id="2" w:name="_Toc243584529"/>
      <w:r>
        <w:t>1.2 Phạm vi thực hiện</w:t>
      </w:r>
      <w:bookmarkEnd w:id="2"/>
    </w:p>
    <w:p w14:paraId="66488C5A" w14:textId="77777777" w:rsidR="00AF7AF0" w:rsidRDefault="00B25733">
      <w:r>
        <w:t>Website có 24 sản phẩm thuộc bốn danh mục: Laptop, PC để bàn, Màn hình và Phụ kiện. Mỗi danh mục có 6 sản phẩm. Ba nhóm mới, hot và khuyến mãi giúp giới thiệu sản phẩm; một sản phẩm có thể nằm trong nhiều nhóm.</w:t>
      </w:r>
    </w:p>
    <w:p w14:paraId="083D4618" w14:textId="77777777" w:rsidR="00AF7AF0" w:rsidRDefault="00B25733">
      <w:pPr>
        <w:keepNext/>
        <w:spacing w:after="80" w:line="240" w:lineRule="auto"/>
        <w:jc w:val="center"/>
      </w:pPr>
      <w:r>
        <w:rPr>
          <w:noProof/>
        </w:rPr>
        <w:drawing>
          <wp:inline distT="0" distB="0" distL="0" distR="0" wp14:anchorId="1FC1C598" wp14:editId="67C62ACA">
            <wp:extent cx="5760000" cy="2952000"/>
            <wp:effectExtent l="0" t="0" r="0" b="0"/>
            <wp:docPr id="1693237541" name="Picture 1693237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navigation.png"/>
                    <pic:cNvPicPr/>
                  </pic:nvPicPr>
                  <pic:blipFill>
                    <a:blip r:embed="rId9"/>
                    <a:stretch>
                      <a:fillRect/>
                    </a:stretch>
                  </pic:blipFill>
                  <pic:spPr>
                    <a:xfrm>
                      <a:off x="0" y="0"/>
                      <a:ext cx="5760000" cy="2952000"/>
                    </a:xfrm>
                    <a:prstGeom prst="rect">
                      <a:avLst/>
                    </a:prstGeom>
                  </pic:spPr>
                </pic:pic>
              </a:graphicData>
            </a:graphic>
          </wp:inline>
        </w:drawing>
      </w:r>
    </w:p>
    <w:p w14:paraId="31B6C1B0" w14:textId="1C27D170" w:rsidR="00AF7AF0" w:rsidRDefault="00B25733">
      <w:pPr>
        <w:pStyle w:val="Caption"/>
        <w:jc w:val="center"/>
      </w:pPr>
      <w:bookmarkStart w:id="3" w:name="_Toc243257177"/>
      <w:r>
        <w:t xml:space="preserve">Hình </w:t>
      </w:r>
      <w:fldSimple w:instr=" SEQ Hình \* ARABIC ">
        <w:r w:rsidR="000206AF">
          <w:rPr>
            <w:noProof/>
          </w:rPr>
          <w:t>1</w:t>
        </w:r>
      </w:fldSimple>
      <w:r>
        <w:t xml:space="preserve">  Bảy trang và luồng điều hướng</w:t>
      </w:r>
      <w:bookmarkEnd w:id="3"/>
    </w:p>
    <w:p w14:paraId="4B3154E7" w14:textId="77777777" w:rsidR="00AF7AF0" w:rsidRDefault="00B25733">
      <w:r>
        <w:t>Hình 1 thể hiện bảy trang của website. Khách chọn sản phẩm, thêm giỏ và đặt hàng mô phỏng; không bắt buộc đăng nhập. Trang tài khoản cho phép đăng ký và đăng nhập trên trình duyệt. Website dùng dữ liệu tĩnh, không có máy chủ xử lý đơn hoặc thanh toán thật.</w:t>
      </w:r>
    </w:p>
    <w:p w14:paraId="3E930533" w14:textId="77777777" w:rsidR="00AF7AF0" w:rsidRDefault="00B25733">
      <w:pPr>
        <w:pStyle w:val="Heading1"/>
        <w:pageBreakBefore/>
        <w:spacing w:before="0"/>
      </w:pPr>
      <w:bookmarkStart w:id="4" w:name="_Toc243584530"/>
      <w:r>
        <w:lastRenderedPageBreak/>
        <w:t>Chương 2 Phân tích yêu cầu</w:t>
      </w:r>
      <w:bookmarkEnd w:id="4"/>
    </w:p>
    <w:p w14:paraId="293B42DB" w14:textId="77777777" w:rsidR="00AF7AF0" w:rsidRDefault="00B25733">
      <w:r>
        <w:t>Nhóm đối chiếu từng yêu cầu của đề bài với phần đã thực hiện trong Bảng 1. Các chức năng đều có thao tác thử trên giao diện, không chỉ trình bày hình ảnh.</w:t>
      </w:r>
    </w:p>
    <w:p w14:paraId="6180906A" w14:textId="0D358617" w:rsidR="00AF7AF0" w:rsidRDefault="00B25733">
      <w:pPr>
        <w:pStyle w:val="Caption"/>
        <w:keepNext/>
      </w:pPr>
      <w:bookmarkStart w:id="5" w:name="_Toc243257196"/>
      <w:r>
        <w:t xml:space="preserve">Bảng </w:t>
      </w:r>
      <w:fldSimple w:instr=" SEQ Bảng \* ARABIC ">
        <w:r w:rsidR="000206AF">
          <w:rPr>
            <w:noProof/>
          </w:rPr>
          <w:t>1</w:t>
        </w:r>
      </w:fldSimple>
      <w:r>
        <w:t xml:space="preserve">  Đối chiếu yêu cầu Y1 đến Y3</w:t>
      </w:r>
      <w:bookmarkEnd w:id="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7143"/>
      </w:tblGrid>
      <w:tr w:rsidR="00AF7AF0" w14:paraId="3E826DD1" w14:textId="77777777">
        <w:trPr>
          <w:cantSplit/>
          <w:tblHeade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1C312FF1" w14:textId="77777777" w:rsidR="00AF7AF0" w:rsidRDefault="00B25733">
            <w:pPr>
              <w:spacing w:before="60" w:after="60" w:line="276" w:lineRule="auto"/>
            </w:pPr>
            <w:r>
              <w:rPr>
                <w:b/>
                <w:sz w:val="23"/>
              </w:rPr>
              <w:t>Yêu cầu</w:t>
            </w:r>
          </w:p>
        </w:tc>
        <w:tc>
          <w:tcPr>
            <w:tcW w:w="7143"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2608E693" w14:textId="77777777" w:rsidR="00AF7AF0" w:rsidRDefault="00B25733">
            <w:pPr>
              <w:spacing w:before="60" w:after="60" w:line="276" w:lineRule="auto"/>
            </w:pPr>
            <w:r>
              <w:rPr>
                <w:b/>
                <w:sz w:val="23"/>
              </w:rPr>
              <w:t>Nội dung đã thực hiện</w:t>
            </w:r>
          </w:p>
        </w:tc>
      </w:tr>
      <w:tr w:rsidR="00AF7AF0" w14:paraId="4F11E3F5"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CBBD1A7" w14:textId="77777777" w:rsidR="00AF7AF0" w:rsidRDefault="00B25733">
            <w:pPr>
              <w:spacing w:before="60" w:after="60" w:line="276" w:lineRule="auto"/>
            </w:pPr>
            <w:r>
              <w:rPr>
                <w:sz w:val="23"/>
              </w:rPr>
              <w:t>Y1.1</w:t>
            </w:r>
            <w:r>
              <w:rPr>
                <w:sz w:val="23"/>
              </w:rPr>
              <w:br/>
              <w:t>Khởi tạo</w:t>
            </w:r>
          </w:p>
        </w:tc>
        <w:tc>
          <w:tcPr>
            <w:tcW w:w="7143"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C66CEA2" w14:textId="77777777" w:rsidR="00AF7AF0" w:rsidRDefault="00B25733">
            <w:pPr>
              <w:spacing w:before="60" w:after="60" w:line="276" w:lineRule="auto"/>
            </w:pPr>
            <w:r>
              <w:rPr>
                <w:sz w:val="23"/>
              </w:rPr>
              <w:t>Mở bảy trang, nạp JSON, tạo mô hình và gắn sự kiện. Không có lỗi JavaScript trong các luồng đã kiểm thử.</w:t>
            </w:r>
          </w:p>
        </w:tc>
      </w:tr>
      <w:tr w:rsidR="00AF7AF0" w14:paraId="519E0271"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C63164D" w14:textId="77777777" w:rsidR="00AF7AF0" w:rsidRDefault="00B25733">
            <w:pPr>
              <w:spacing w:before="60" w:after="60" w:line="276" w:lineRule="auto"/>
            </w:pPr>
            <w:r>
              <w:rPr>
                <w:sz w:val="23"/>
              </w:rPr>
              <w:t>Y1.2</w:t>
            </w:r>
            <w:r>
              <w:rPr>
                <w:sz w:val="23"/>
              </w:rPr>
              <w:br/>
              <w:t>Sản phẩm</w:t>
            </w:r>
          </w:p>
        </w:tc>
        <w:tc>
          <w:tcPr>
            <w:tcW w:w="7143"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05B822F" w14:textId="77777777" w:rsidR="00AF7AF0" w:rsidRDefault="00B25733">
            <w:pPr>
              <w:spacing w:before="60" w:after="60" w:line="276" w:lineRule="auto"/>
            </w:pPr>
            <w:r>
              <w:rPr>
                <w:sz w:val="23"/>
              </w:rPr>
              <w:t>24 sản phẩm từ JSON; có tên, giá, ảnh và nút thao tác. Có danh mục, nhóm mới/hot/khuyến mãi và hiệu ứng hover/focus.</w:t>
            </w:r>
          </w:p>
        </w:tc>
      </w:tr>
      <w:tr w:rsidR="00AF7AF0" w14:paraId="0629804B"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5D079D3" w14:textId="77777777" w:rsidR="00AF7AF0" w:rsidRDefault="00B25733">
            <w:pPr>
              <w:spacing w:before="60" w:after="60" w:line="276" w:lineRule="auto"/>
            </w:pPr>
            <w:r>
              <w:rPr>
                <w:sz w:val="23"/>
              </w:rPr>
              <w:t>Y1.3</w:t>
            </w:r>
            <w:r>
              <w:rPr>
                <w:sz w:val="23"/>
              </w:rPr>
              <w:br/>
              <w:t>Slider</w:t>
            </w:r>
          </w:p>
        </w:tc>
        <w:tc>
          <w:tcPr>
            <w:tcW w:w="7143"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9DE748A" w14:textId="77777777" w:rsidR="00AF7AF0" w:rsidRDefault="00B25733">
            <w:pPr>
              <w:spacing w:before="60" w:after="60" w:line="276" w:lineRule="auto"/>
            </w:pPr>
            <w:r>
              <w:rPr>
                <w:sz w:val="23"/>
              </w:rPr>
              <w:t>Ba banner; có nút trước, tiếp, chấm chọn và tự chuyển bằng JavaScript.</w:t>
            </w:r>
          </w:p>
        </w:tc>
      </w:tr>
      <w:tr w:rsidR="00AF7AF0" w14:paraId="6AC87940"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12B6C88" w14:textId="77777777" w:rsidR="00AF7AF0" w:rsidRDefault="00B25733">
            <w:pPr>
              <w:spacing w:before="60" w:after="60" w:line="276" w:lineRule="auto"/>
            </w:pPr>
            <w:r>
              <w:rPr>
                <w:sz w:val="23"/>
              </w:rPr>
              <w:t>Y1.4</w:t>
            </w:r>
            <w:r>
              <w:rPr>
                <w:sz w:val="23"/>
              </w:rPr>
              <w:br/>
              <w:t>Kiểm tra form</w:t>
            </w:r>
          </w:p>
        </w:tc>
        <w:tc>
          <w:tcPr>
            <w:tcW w:w="7143"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9EF421E" w14:textId="77777777" w:rsidR="00AF7AF0" w:rsidRDefault="00B25733">
            <w:pPr>
              <w:spacing w:before="60" w:after="60" w:line="276" w:lineRule="auto"/>
            </w:pPr>
            <w:r>
              <w:rPr>
                <w:sz w:val="23"/>
              </w:rPr>
              <w:t>Form đặt hàng kiểm tra rỗng, email và điện thoại; form tài khoản kiểm tra tên và mật khẩu. Lỗi hiện cạnh ô cần sửa.</w:t>
            </w:r>
          </w:p>
        </w:tc>
      </w:tr>
      <w:tr w:rsidR="00AF7AF0" w14:paraId="5E5F866F"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7E07779" w14:textId="77777777" w:rsidR="00AF7AF0" w:rsidRDefault="00B25733">
            <w:pPr>
              <w:spacing w:before="60" w:after="60" w:line="276" w:lineRule="auto"/>
            </w:pPr>
            <w:r>
              <w:rPr>
                <w:sz w:val="23"/>
              </w:rPr>
              <w:t>Y1.5</w:t>
            </w:r>
            <w:r>
              <w:rPr>
                <w:sz w:val="23"/>
              </w:rPr>
              <w:br/>
              <w:t>Giỏ hàng</w:t>
            </w:r>
          </w:p>
        </w:tc>
        <w:tc>
          <w:tcPr>
            <w:tcW w:w="7143"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9543419" w14:textId="77777777" w:rsidR="00AF7AF0" w:rsidRDefault="00B25733">
            <w:pPr>
              <w:spacing w:before="60" w:after="60" w:line="276" w:lineRule="auto"/>
            </w:pPr>
            <w:r>
              <w:rPr>
                <w:sz w:val="23"/>
              </w:rPr>
              <w:t>Thêm, gộp sản phẩm trùng, sửa số lượng, xóa; lưu LocalStorage để tải lại trang vẫn còn giỏ.</w:t>
            </w:r>
          </w:p>
        </w:tc>
      </w:tr>
      <w:tr w:rsidR="00AF7AF0" w14:paraId="7102D5F5"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1B54AFC" w14:textId="77777777" w:rsidR="00AF7AF0" w:rsidRDefault="00B25733">
            <w:pPr>
              <w:spacing w:before="60" w:after="60" w:line="276" w:lineRule="auto"/>
            </w:pPr>
            <w:r>
              <w:rPr>
                <w:sz w:val="23"/>
              </w:rPr>
              <w:t>Y1.6</w:t>
            </w:r>
            <w:r>
              <w:rPr>
                <w:sz w:val="23"/>
              </w:rPr>
              <w:br/>
              <w:t>Nâng cao</w:t>
            </w:r>
          </w:p>
        </w:tc>
        <w:tc>
          <w:tcPr>
            <w:tcW w:w="7143"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30A6648" w14:textId="77777777" w:rsidR="00AF7AF0" w:rsidRDefault="00B25733">
            <w:pPr>
              <w:spacing w:before="60" w:after="60" w:line="276" w:lineRule="auto"/>
            </w:pPr>
            <w:r>
              <w:rPr>
                <w:sz w:val="23"/>
              </w:rPr>
              <w:t>Đồng hồ đếm ngược đến thời hạn khuyến mãi. Khi hết hạn, dùng lại giá thường.</w:t>
            </w:r>
          </w:p>
        </w:tc>
      </w:tr>
      <w:tr w:rsidR="00AF7AF0" w14:paraId="6CD698AB"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4D7174F" w14:textId="77777777" w:rsidR="00AF7AF0" w:rsidRDefault="00B25733">
            <w:pPr>
              <w:spacing w:before="60" w:after="60" w:line="276" w:lineRule="auto"/>
            </w:pPr>
            <w:r>
              <w:rPr>
                <w:sz w:val="23"/>
              </w:rPr>
              <w:t>Y1.7</w:t>
            </w:r>
            <w:r>
              <w:rPr>
                <w:sz w:val="23"/>
              </w:rPr>
              <w:br/>
              <w:t>Tự đề xuất</w:t>
            </w:r>
          </w:p>
        </w:tc>
        <w:tc>
          <w:tcPr>
            <w:tcW w:w="7143"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AA5FC8E" w14:textId="77777777" w:rsidR="00AF7AF0" w:rsidRDefault="00B25733">
            <w:pPr>
              <w:spacing w:before="60" w:after="60" w:line="276" w:lineRule="auto"/>
            </w:pPr>
            <w:r>
              <w:rPr>
                <w:sz w:val="23"/>
              </w:rPr>
              <w:t>Tìm kiếm, lọc và sắp xếp. Lý do lựa chọn và cách hoạt động trình bày ở mục 2.1.</w:t>
            </w:r>
          </w:p>
        </w:tc>
      </w:tr>
      <w:tr w:rsidR="00AF7AF0" w14:paraId="2922DE83"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FABC417" w14:textId="77777777" w:rsidR="00AF7AF0" w:rsidRDefault="00B25733">
            <w:pPr>
              <w:spacing w:before="60" w:after="60" w:line="276" w:lineRule="auto"/>
            </w:pPr>
            <w:r>
              <w:rPr>
                <w:sz w:val="23"/>
              </w:rPr>
              <w:t>Y2</w:t>
            </w:r>
            <w:r>
              <w:rPr>
                <w:sz w:val="23"/>
              </w:rPr>
              <w:br/>
              <w:t>Tổ chức mã</w:t>
            </w:r>
          </w:p>
        </w:tc>
        <w:tc>
          <w:tcPr>
            <w:tcW w:w="7143"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B8E9CD0" w14:textId="77777777" w:rsidR="00AF7AF0" w:rsidRDefault="00B25733">
            <w:pPr>
              <w:spacing w:before="60" w:after="60" w:line="276" w:lineRule="auto"/>
            </w:pPr>
            <w:r>
              <w:rPr>
                <w:sz w:val="23"/>
              </w:rPr>
              <w:t>HTML ở cấp gốc của website; JavaScript trong js; CSS trong css. Cấu trúc thực tế trình bày ở Chương 3.</w:t>
            </w:r>
          </w:p>
        </w:tc>
      </w:tr>
      <w:tr w:rsidR="00AF7AF0" w14:paraId="7A132E91" w14:textId="77777777">
        <w:trPr>
          <w:cantSplit/>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9BF0050" w14:textId="77777777" w:rsidR="00AF7AF0" w:rsidRDefault="00B25733">
            <w:pPr>
              <w:spacing w:before="60" w:after="60" w:line="276" w:lineRule="auto"/>
            </w:pPr>
            <w:r>
              <w:rPr>
                <w:sz w:val="23"/>
              </w:rPr>
              <w:t>Y3</w:t>
            </w:r>
            <w:r>
              <w:rPr>
                <w:sz w:val="23"/>
              </w:rPr>
              <w:br/>
              <w:t>Báo cáo</w:t>
            </w:r>
          </w:p>
        </w:tc>
        <w:tc>
          <w:tcPr>
            <w:tcW w:w="7143"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F7BC3CB" w14:textId="77777777" w:rsidR="00AF7AF0" w:rsidRDefault="00B25733">
            <w:pPr>
              <w:spacing w:before="60" w:after="60" w:line="276" w:lineRule="auto"/>
            </w:pPr>
            <w:r>
              <w:rPr>
                <w:sz w:val="23"/>
              </w:rPr>
              <w:t>Có phân tích chức năng, sơ đồ, ảnh giao diện, kết quả kiểm thử và thông tin công cụ/thư viện.</w:t>
            </w:r>
          </w:p>
        </w:tc>
      </w:tr>
    </w:tbl>
    <w:p w14:paraId="4CEE5933" w14:textId="77777777" w:rsidR="00AF7AF0" w:rsidRDefault="00B25733">
      <w:pPr>
        <w:spacing w:after="0" w:line="240" w:lineRule="auto"/>
      </w:pPr>
      <w:r>
        <w:rPr>
          <w:sz w:val="10"/>
        </w:rPr>
        <w:t xml:space="preserve"> </w:t>
      </w:r>
    </w:p>
    <w:p w14:paraId="6EE0E259" w14:textId="77777777" w:rsidR="00AF7AF0" w:rsidRDefault="00B25733">
      <w:r>
        <w:t>Countdown được chọn cho phần nâng cao. Ba chức năng tìm kiếm, lọc và sắp xếp được tính riêng cho phần tự đề xuất; không dùng lại giỏ hàng hoặc slider để thay cho yêu cầu này.</w:t>
      </w:r>
    </w:p>
    <w:p w14:paraId="445874F5" w14:textId="77777777" w:rsidR="00AF7AF0" w:rsidRDefault="00B25733">
      <w:pPr>
        <w:pStyle w:val="Heading2"/>
        <w:pageBreakBefore/>
        <w:spacing w:before="0"/>
      </w:pPr>
      <w:bookmarkStart w:id="6" w:name="_Toc243584531"/>
      <w:r>
        <w:lastRenderedPageBreak/>
        <w:t>2.1 Ba chức năng nhóm tự đề xuất</w:t>
      </w:r>
      <w:bookmarkEnd w:id="6"/>
    </w:p>
    <w:p w14:paraId="108BA1F7" w14:textId="77777777" w:rsidR="00AF7AF0" w:rsidRDefault="00B25733">
      <w:pPr>
        <w:pStyle w:val="Heading3"/>
      </w:pPr>
      <w:r>
        <w:t>Tìm kiếm sản phẩm</w:t>
      </w:r>
    </w:p>
    <w:p w14:paraId="57D134BB" w14:textId="77777777" w:rsidR="00AF7AF0" w:rsidRDefault="00B25733">
      <w:r>
        <w:t>Nhóm chọn tìm kiếm vì người mua thường đã biết tên máy hoặc thương hiệu. Người dùng nhập từ khóa trên đầu trang; website bỏ khoảng trắng thừa và so sánh không phân biệt chữ hoa, chữ thường hay dấu tiếng Việt. Nếu không tìm thấy, trang hiện thông báo để người dùng đổi từ khóa.</w:t>
      </w:r>
    </w:p>
    <w:p w14:paraId="0FE0C606" w14:textId="77777777" w:rsidR="00AF7AF0" w:rsidRDefault="00B25733">
      <w:pPr>
        <w:pStyle w:val="Heading3"/>
      </w:pPr>
      <w:r>
        <w:t>Lọc sản phẩm</w:t>
      </w:r>
    </w:p>
    <w:p w14:paraId="3D1990B9" w14:textId="77777777" w:rsidR="00AF7AF0" w:rsidRDefault="00B25733">
      <w:r>
        <w:t>Nhóm chọn bộ lọc để người mua thu hẹp lựa chọn theo danh mục, thương hiệu và ngân sách. Sản phẩm phải thỏa mãn đồng thời các điều kiện đã chọn. Khoảng giá gồm dưới 5 triệu, từ 5 đến dưới 15 triệu, từ 15 đến dưới 30 triệu và từ 30 triệu. Người dùng có thể xóa bộ lọc để xem lại toàn bộ danh sách.</w:t>
      </w:r>
    </w:p>
    <w:p w14:paraId="18D1DA0F" w14:textId="77777777" w:rsidR="00AF7AF0" w:rsidRDefault="00B25733">
      <w:pPr>
        <w:pStyle w:val="Heading3"/>
      </w:pPr>
      <w:r>
        <w:t>Sắp xếp sản phẩm</w:t>
      </w:r>
    </w:p>
    <w:p w14:paraId="45A7248D" w14:textId="77777777" w:rsidR="00AF7AF0" w:rsidRDefault="00B25733">
      <w:r>
        <w:t>Nhóm chọn sắp xếp để người mua dễ so sánh giá. Có bốn cách: mặc định, giá tăng dần, giá giảm dần và tên A–Z. Chức năng chỉ đổi thứ tự của kết quả đang xem, không thay đổi dữ liệu sản phẩm gốc.</w:t>
      </w:r>
    </w:p>
    <w:p w14:paraId="38320A6B" w14:textId="77777777" w:rsidR="00AF7AF0" w:rsidRDefault="00B25733">
      <w:pPr>
        <w:keepNext/>
        <w:spacing w:after="80" w:line="240" w:lineRule="auto"/>
        <w:jc w:val="center"/>
      </w:pPr>
      <w:r>
        <w:rPr>
          <w:noProof/>
        </w:rPr>
        <w:drawing>
          <wp:inline distT="0" distB="0" distL="0" distR="0" wp14:anchorId="386467AB" wp14:editId="7EE9CE41">
            <wp:extent cx="5760000" cy="230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election.png"/>
                    <pic:cNvPicPr/>
                  </pic:nvPicPr>
                  <pic:blipFill>
                    <a:blip r:embed="rId10"/>
                    <a:stretch>
                      <a:fillRect/>
                    </a:stretch>
                  </pic:blipFill>
                  <pic:spPr>
                    <a:xfrm>
                      <a:off x="0" y="0"/>
                      <a:ext cx="5760000" cy="2304000"/>
                    </a:xfrm>
                    <a:prstGeom prst="rect">
                      <a:avLst/>
                    </a:prstGeom>
                  </pic:spPr>
                </pic:pic>
              </a:graphicData>
            </a:graphic>
          </wp:inline>
        </w:drawing>
      </w:r>
    </w:p>
    <w:p w14:paraId="72C67280" w14:textId="4085CA59" w:rsidR="00AF7AF0" w:rsidRDefault="00B25733">
      <w:pPr>
        <w:pStyle w:val="Caption"/>
        <w:jc w:val="center"/>
      </w:pPr>
      <w:bookmarkStart w:id="7" w:name="_Toc243257178"/>
      <w:r>
        <w:t xml:space="preserve">Hình </w:t>
      </w:r>
      <w:fldSimple w:instr=" SEQ Hình \* ARABIC ">
        <w:r w:rsidR="000206AF">
          <w:rPr>
            <w:noProof/>
          </w:rPr>
          <w:t>2</w:t>
        </w:r>
      </w:fldSimple>
      <w:r>
        <w:t xml:space="preserve">  Thứ tự tìm kiếm lọc và sắp xếp</w:t>
      </w:r>
      <w:bookmarkEnd w:id="7"/>
    </w:p>
    <w:p w14:paraId="42238B37" w14:textId="77777777" w:rsidR="00AF7AF0" w:rsidRDefault="00B25733">
      <w:r>
        <w:t>Ví dụ: chọn Laptop, thương hiệu ASUS và mức giá từ 30 triệu sẽ còn hai sản phẩm ASUS TUF trong dữ liệu hiện tại. Chọn giá tăng dần sẽ đưa máy 35.990.000đ lên trước máy 38.990.000đ. Các lựa chọn nằm trên địa chỉ trang nên tải lại vẫn giữ được bộ lọc.</w:t>
      </w:r>
    </w:p>
    <w:p w14:paraId="68A09A6A" w14:textId="77777777" w:rsidR="00AF7AF0" w:rsidRDefault="00B25733">
      <w:pPr>
        <w:pStyle w:val="Heading1"/>
        <w:pageBreakBefore/>
        <w:spacing w:before="0"/>
      </w:pPr>
      <w:bookmarkStart w:id="8" w:name="_Toc243584532"/>
      <w:r>
        <w:lastRenderedPageBreak/>
        <w:t>Chương 3 Tổ chức và thiết kế</w:t>
      </w:r>
      <w:bookmarkEnd w:id="8"/>
    </w:p>
    <w:p w14:paraId="7450C1C0" w14:textId="77777777" w:rsidR="00AF7AF0" w:rsidRDefault="00B25733">
      <w:pPr>
        <w:pStyle w:val="Heading2"/>
      </w:pPr>
      <w:bookmarkStart w:id="9" w:name="_Toc243584533"/>
      <w:r>
        <w:t>3.1 Tổ chức mã theo yêu cầu Y2</w:t>
      </w:r>
      <w:bookmarkEnd w:id="9"/>
    </w:p>
    <w:p w14:paraId="5925DC82" w14:textId="77777777" w:rsidR="00AF7AF0" w:rsidRDefault="00B25733">
      <w:r>
        <w:t>Nhóm chia mã theo loại file và nhiệm vụ để dễ tìm chỗ sửa. Hình 3 thể hiện cấu trúc hiện tại: bảy file HTML ở cấp gốc, cùng cấp với js, css, img và assets. Ảnh máy nằm trong img; assets chứa font cục bộ.</w:t>
      </w:r>
    </w:p>
    <w:p w14:paraId="1C894783" w14:textId="77777777" w:rsidR="00AF7AF0" w:rsidRDefault="00B25733">
      <w:pPr>
        <w:keepNext/>
        <w:spacing w:after="80" w:line="240" w:lineRule="auto"/>
        <w:jc w:val="center"/>
      </w:pPr>
      <w:r>
        <w:rPr>
          <w:noProof/>
        </w:rPr>
        <w:drawing>
          <wp:inline distT="0" distB="0" distL="0" distR="0" wp14:anchorId="6A9A8A39" wp14:editId="45B59B3A">
            <wp:extent cx="5760000" cy="54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olders.png"/>
                    <pic:cNvPicPr/>
                  </pic:nvPicPr>
                  <pic:blipFill>
                    <a:blip r:embed="rId11"/>
                    <a:stretch>
                      <a:fillRect/>
                    </a:stretch>
                  </pic:blipFill>
                  <pic:spPr>
                    <a:xfrm>
                      <a:off x="0" y="0"/>
                      <a:ext cx="5760000" cy="5472000"/>
                    </a:xfrm>
                    <a:prstGeom prst="rect">
                      <a:avLst/>
                    </a:prstGeom>
                  </pic:spPr>
                </pic:pic>
              </a:graphicData>
            </a:graphic>
          </wp:inline>
        </w:drawing>
      </w:r>
    </w:p>
    <w:p w14:paraId="59892FB9" w14:textId="5EFACF3E" w:rsidR="00AF7AF0" w:rsidRDefault="00B25733">
      <w:pPr>
        <w:pStyle w:val="Caption"/>
        <w:jc w:val="center"/>
      </w:pPr>
      <w:bookmarkStart w:id="10" w:name="_Toc243257179"/>
      <w:r>
        <w:t xml:space="preserve">Hình </w:t>
      </w:r>
      <w:fldSimple w:instr=" SEQ Hình \* ARABIC ">
        <w:r w:rsidR="000206AF">
          <w:rPr>
            <w:noProof/>
          </w:rPr>
          <w:t>3</w:t>
        </w:r>
      </w:fldSimple>
      <w:r>
        <w:t xml:space="preserve">  Cấu trúc thư mục website hiện tại</w:t>
      </w:r>
      <w:bookmarkEnd w:id="10"/>
    </w:p>
    <w:p w14:paraId="7EF8C2D1" w14:textId="77777777" w:rsidR="00AF7AF0" w:rsidRDefault="00B25733">
      <w:r>
        <w:t>Trong thư mục làm bài còn có docs chứa sơ đồ, ảnh minh chứng và kết quả kiểm thử; tools chứa công cụ hỗ trợ; tmp chứa file tạm; submission chứa bản nộp. Các thư mục hỗ trợ này nằm ngoài PC-Astral-Market. Gói nộp chỉ gồm thư mục website và báo cáo Word.</w:t>
      </w:r>
    </w:p>
    <w:p w14:paraId="2856BA5F" w14:textId="77777777" w:rsidR="00AF7AF0" w:rsidRDefault="00B25733">
      <w:pPr>
        <w:pStyle w:val="Heading2"/>
        <w:pageBreakBefore/>
        <w:spacing w:before="0"/>
      </w:pPr>
      <w:bookmarkStart w:id="11" w:name="_Toc243584534"/>
      <w:r>
        <w:lastRenderedPageBreak/>
        <w:t>3.2 Nhiệm vụ của các file</w:t>
      </w:r>
      <w:bookmarkEnd w:id="11"/>
    </w:p>
    <w:p w14:paraId="22389E76" w14:textId="77777777" w:rsidR="00AF7AF0" w:rsidRDefault="00B25733">
      <w:r>
        <w:t>HTML giữ bố cục, form và vùng hiển thị cố định. JavaScript đưa dữ liệu vào các vùng này và xử lý thao tác. Header, footer và thẻ sản phẩm được dùng chung để các trang có cách trình bày thống nhất.</w:t>
      </w:r>
    </w:p>
    <w:p w14:paraId="7123E76F" w14:textId="002326CC" w:rsidR="00AF7AF0" w:rsidRDefault="00B25733">
      <w:pPr>
        <w:pStyle w:val="Caption"/>
        <w:keepNext/>
      </w:pPr>
      <w:bookmarkStart w:id="12" w:name="_Toc243257197"/>
      <w:r>
        <w:t xml:space="preserve">Bảng </w:t>
      </w:r>
      <w:fldSimple w:instr=" SEQ Bảng \* ARABIC ">
        <w:r w:rsidR="000206AF">
          <w:rPr>
            <w:noProof/>
          </w:rPr>
          <w:t>2</w:t>
        </w:r>
      </w:fldSimple>
      <w:r>
        <w:t xml:space="preserve">  Phân chia nhiệm vụ JavaScript</w:t>
      </w:r>
      <w:bookmarkEnd w:id="1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572"/>
        <w:gridCol w:w="5499"/>
      </w:tblGrid>
      <w:tr w:rsidR="00AF7AF0" w14:paraId="19A5C957" w14:textId="77777777">
        <w:trPr>
          <w:cantSplit/>
          <w:tblHeader/>
          <w:jc w:val="center"/>
        </w:trPr>
        <w:tc>
          <w:tcPr>
            <w:tcW w:w="3572"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097293F9" w14:textId="77777777" w:rsidR="00AF7AF0" w:rsidRDefault="00B25733">
            <w:pPr>
              <w:spacing w:before="60" w:after="60" w:line="276" w:lineRule="auto"/>
            </w:pPr>
            <w:r>
              <w:rPr>
                <w:b/>
                <w:sz w:val="23"/>
              </w:rPr>
              <w:t>File JavaScript</w:t>
            </w:r>
          </w:p>
        </w:tc>
        <w:tc>
          <w:tcPr>
            <w:tcW w:w="5499"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0BA37AAC" w14:textId="77777777" w:rsidR="00AF7AF0" w:rsidRDefault="00B25733">
            <w:pPr>
              <w:spacing w:before="60" w:after="60" w:line="276" w:lineRule="auto"/>
            </w:pPr>
            <w:r>
              <w:rPr>
                <w:b/>
                <w:sz w:val="23"/>
              </w:rPr>
              <w:t>Nhiệm vụ chính</w:t>
            </w:r>
          </w:p>
        </w:tc>
      </w:tr>
      <w:tr w:rsidR="00AF7AF0" w14:paraId="0E157050" w14:textId="77777777">
        <w:trPr>
          <w:cantSplit/>
          <w:jc w:val="center"/>
        </w:trPr>
        <w:tc>
          <w:tcPr>
            <w:tcW w:w="3572"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829D292" w14:textId="77777777" w:rsidR="00AF7AF0" w:rsidRDefault="00B25733">
            <w:pPr>
              <w:spacing w:before="60" w:after="60" w:line="276" w:lineRule="auto"/>
            </w:pPr>
            <w:r>
              <w:rPr>
                <w:sz w:val="23"/>
              </w:rPr>
              <w:t>du-lieu.js; products.json; san-pham-du-phong.js</w:t>
            </w:r>
          </w:p>
        </w:tc>
        <w:tc>
          <w:tcPr>
            <w:tcW w:w="5499"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77FD4D9" w14:textId="77777777" w:rsidR="00AF7AF0" w:rsidRDefault="00B25733">
            <w:pPr>
              <w:spacing w:before="60" w:after="60" w:line="276" w:lineRule="auto"/>
            </w:pPr>
            <w:r>
              <w:rPr>
                <w:sz w:val="23"/>
              </w:rPr>
              <w:t>Nạp và kiểm tra JSON; cấu hình danh mục, banner, khuyến mãi. Bản dự phòng dùng khi mở file trực tiếp.</w:t>
            </w:r>
          </w:p>
        </w:tc>
      </w:tr>
      <w:tr w:rsidR="00AF7AF0" w14:paraId="0DB38DDE" w14:textId="77777777">
        <w:trPr>
          <w:cantSplit/>
          <w:jc w:val="center"/>
        </w:trPr>
        <w:tc>
          <w:tcPr>
            <w:tcW w:w="3572"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7825A9E" w14:textId="77777777" w:rsidR="00AF7AF0" w:rsidRDefault="00B25733">
            <w:pPr>
              <w:spacing w:before="60" w:after="60" w:line="276" w:lineRule="auto"/>
            </w:pPr>
            <w:r>
              <w:rPr>
                <w:sz w:val="23"/>
              </w:rPr>
              <w:t>mo-hinh.js</w:t>
            </w:r>
          </w:p>
        </w:tc>
        <w:tc>
          <w:tcPr>
            <w:tcW w:w="5499"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EDB4A06" w14:textId="77777777" w:rsidR="00AF7AF0" w:rsidRDefault="00B25733">
            <w:pPr>
              <w:spacing w:before="60" w:after="60" w:line="276" w:lineRule="auto"/>
            </w:pPr>
            <w:r>
              <w:rPr>
                <w:sz w:val="23"/>
              </w:rPr>
              <w:t>Class Product xác định giá và tồn kho; Cart thêm, sửa, xóa và tính tổng giỏ.</w:t>
            </w:r>
          </w:p>
        </w:tc>
      </w:tr>
      <w:tr w:rsidR="00AF7AF0" w14:paraId="40320727" w14:textId="77777777">
        <w:trPr>
          <w:cantSplit/>
          <w:jc w:val="center"/>
        </w:trPr>
        <w:tc>
          <w:tcPr>
            <w:tcW w:w="3572"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C562E47" w14:textId="77777777" w:rsidR="00AF7AF0" w:rsidRDefault="00B25733">
            <w:pPr>
              <w:spacing w:before="60" w:after="60" w:line="276" w:lineRule="auto"/>
            </w:pPr>
            <w:r>
              <w:rPr>
                <w:sz w:val="23"/>
              </w:rPr>
              <w:t>luu-tru.js</w:t>
            </w:r>
          </w:p>
        </w:tc>
        <w:tc>
          <w:tcPr>
            <w:tcW w:w="5499"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13A2F36" w14:textId="77777777" w:rsidR="00AF7AF0" w:rsidRDefault="00B25733">
            <w:pPr>
              <w:spacing w:before="60" w:after="60" w:line="276" w:lineRule="auto"/>
            </w:pPr>
            <w:r>
              <w:rPr>
                <w:sz w:val="23"/>
              </w:rPr>
              <w:t>Đọc/ghi LocalStorage, xử lý lỗi; đăng ký, băm mật khẩu, đăng nhập và kết thúc demo.</w:t>
            </w:r>
          </w:p>
        </w:tc>
      </w:tr>
      <w:tr w:rsidR="00AF7AF0" w14:paraId="49CD012F" w14:textId="77777777">
        <w:trPr>
          <w:cantSplit/>
          <w:jc w:val="center"/>
        </w:trPr>
        <w:tc>
          <w:tcPr>
            <w:tcW w:w="3572"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A494985" w14:textId="77777777" w:rsidR="00AF7AF0" w:rsidRDefault="00B25733">
            <w:pPr>
              <w:spacing w:before="60" w:after="60" w:line="276" w:lineRule="auto"/>
            </w:pPr>
            <w:r>
              <w:rPr>
                <w:sz w:val="23"/>
              </w:rPr>
              <w:t>hien-thi.js</w:t>
            </w:r>
          </w:p>
        </w:tc>
        <w:tc>
          <w:tcPr>
            <w:tcW w:w="5499"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89651CD" w14:textId="77777777" w:rsidR="00AF7AF0" w:rsidRDefault="00B25733">
            <w:pPr>
              <w:spacing w:before="60" w:after="60" w:line="276" w:lineRule="auto"/>
            </w:pPr>
            <w:r>
              <w:rPr>
                <w:sz w:val="23"/>
              </w:rPr>
              <w:t>Tiện ích tìm/lọc/sắp xếp, validation; dựng header, footer, thẻ sản phẩm và thông báo.</w:t>
            </w:r>
          </w:p>
        </w:tc>
      </w:tr>
      <w:tr w:rsidR="00AF7AF0" w14:paraId="70088D3B" w14:textId="77777777">
        <w:trPr>
          <w:cantSplit/>
          <w:jc w:val="center"/>
        </w:trPr>
        <w:tc>
          <w:tcPr>
            <w:tcW w:w="3572"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8B34E80" w14:textId="77777777" w:rsidR="00AF7AF0" w:rsidRDefault="00B25733">
            <w:pPr>
              <w:spacing w:before="60" w:after="60" w:line="276" w:lineRule="auto"/>
            </w:pPr>
            <w:r>
              <w:rPr>
                <w:sz w:val="23"/>
              </w:rPr>
              <w:t>su-kien.js</w:t>
            </w:r>
          </w:p>
        </w:tc>
        <w:tc>
          <w:tcPr>
            <w:tcW w:w="5499"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1D769F3" w14:textId="77777777" w:rsidR="00AF7AF0" w:rsidRDefault="00B25733">
            <w:pPr>
              <w:spacing w:before="60" w:after="60" w:line="276" w:lineRule="auto"/>
            </w:pPr>
            <w:r>
              <w:rPr>
                <w:sz w:val="23"/>
              </w:rPr>
              <w:t>Chờ dữ liệu, tạo mô hình, khởi tạo trang; thêm giỏ bằng event delegation và đồng bộ tab.</w:t>
            </w:r>
          </w:p>
        </w:tc>
      </w:tr>
      <w:tr w:rsidR="00AF7AF0" w14:paraId="482904AE" w14:textId="77777777">
        <w:trPr>
          <w:cantSplit/>
          <w:jc w:val="center"/>
        </w:trPr>
        <w:tc>
          <w:tcPr>
            <w:tcW w:w="3572"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31EF750" w14:textId="77777777" w:rsidR="00AF7AF0" w:rsidRDefault="00B25733">
            <w:pPr>
              <w:spacing w:before="60" w:after="60" w:line="276" w:lineRule="auto"/>
            </w:pPr>
            <w:r>
              <w:rPr>
                <w:sz w:val="23"/>
              </w:rPr>
              <w:t>trang/trang-chu.js, trang/san-pham.js, trang/chi-tiet.js</w:t>
            </w:r>
          </w:p>
        </w:tc>
        <w:tc>
          <w:tcPr>
            <w:tcW w:w="5499"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6027AAD" w14:textId="77777777" w:rsidR="00AF7AF0" w:rsidRDefault="00B25733">
            <w:pPr>
              <w:spacing w:before="60" w:after="60" w:line="276" w:lineRule="auto"/>
            </w:pPr>
            <w:r>
              <w:rPr>
                <w:sz w:val="23"/>
              </w:rPr>
              <w:t>Xử lý trang chủ, danh sách và chi tiết; slider, countdown và bộ lọc.</w:t>
            </w:r>
          </w:p>
        </w:tc>
      </w:tr>
      <w:tr w:rsidR="00AF7AF0" w14:paraId="02BC90E7" w14:textId="77777777">
        <w:trPr>
          <w:cantSplit/>
          <w:jc w:val="center"/>
        </w:trPr>
        <w:tc>
          <w:tcPr>
            <w:tcW w:w="3572"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8A56C23" w14:textId="77777777" w:rsidR="00AF7AF0" w:rsidRDefault="00B25733">
            <w:pPr>
              <w:spacing w:before="60" w:after="60" w:line="276" w:lineRule="auto"/>
            </w:pPr>
            <w:r>
              <w:rPr>
                <w:sz w:val="23"/>
              </w:rPr>
              <w:t>trang/gio-hang.js, trang/dat-hang.js, trang/tai-khoan.js</w:t>
            </w:r>
          </w:p>
        </w:tc>
        <w:tc>
          <w:tcPr>
            <w:tcW w:w="5499"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D326E41" w14:textId="77777777" w:rsidR="00AF7AF0" w:rsidRDefault="00B25733">
            <w:pPr>
              <w:spacing w:before="60" w:after="60" w:line="276" w:lineRule="auto"/>
            </w:pPr>
            <w:r>
              <w:rPr>
                <w:sz w:val="23"/>
              </w:rPr>
              <w:t>Xử lý giỏ, đặt hàng và tài khoản. Trang giới thiệu dùng phần khởi tạo chung.</w:t>
            </w:r>
          </w:p>
        </w:tc>
      </w:tr>
    </w:tbl>
    <w:p w14:paraId="170FA6DE" w14:textId="77777777" w:rsidR="00AF7AF0" w:rsidRDefault="00B25733">
      <w:pPr>
        <w:spacing w:after="0" w:line="240" w:lineRule="auto"/>
      </w:pPr>
      <w:r>
        <w:rPr>
          <w:sz w:val="10"/>
        </w:rPr>
        <w:t xml:space="preserve"> </w:t>
      </w:r>
    </w:p>
    <w:p w14:paraId="4E8147ED" w14:textId="77777777" w:rsidR="00AF7AF0" w:rsidRDefault="00B25733">
      <w:pPr>
        <w:pStyle w:val="Heading3"/>
      </w:pPr>
      <w:r>
        <w:t>Cách nạp JavaScript</w:t>
      </w:r>
    </w:p>
    <w:p w14:paraId="50B11F32" w14:textId="77777777" w:rsidR="00AF7AF0" w:rsidRDefault="00B25733">
      <w:r>
        <w:t>Thứ tự nạp: JSON dự phòng → dữ liệu → lưu trữ → mô hình → hiển thị → trang riêng → sự kiện chung. defer giữ thứ tự sau khi đọc HTML. Website chờ dữ liệu rồi tạo Product, Cart và dựng trang; dùng chung PCAstral, không dùng import/export.</w:t>
      </w:r>
    </w:p>
    <w:p w14:paraId="3606A1AC" w14:textId="77777777" w:rsidR="00AF7AF0" w:rsidRDefault="00B25733">
      <w:pPr>
        <w:pStyle w:val="Heading3"/>
      </w:pPr>
      <w:r>
        <w:t>Cách chia CSS</w:t>
      </w:r>
    </w:p>
    <w:p w14:paraId="37751B87" w14:textId="77777777" w:rsidR="00AF7AF0" w:rsidRDefault="00B25733">
      <w:r>
        <w:t>css/style.css gồm các phần có chú thích: font, nền tảng, thành phần chung, bố cục trang và responsive. Muốn sửa giao diện, tìm HTML tương ứng và phần CSS của trang đó.</w:t>
      </w:r>
    </w:p>
    <w:p w14:paraId="22ADCDEE" w14:textId="77777777" w:rsidR="00AF7AF0" w:rsidRDefault="00B25733">
      <w:pPr>
        <w:pStyle w:val="Heading2"/>
        <w:pageBreakBefore/>
        <w:spacing w:before="0"/>
      </w:pPr>
      <w:bookmarkStart w:id="13" w:name="_Toc243584535"/>
      <w:r>
        <w:lastRenderedPageBreak/>
        <w:t>3.3 Dữ liệu của website</w:t>
      </w:r>
      <w:bookmarkEnd w:id="13"/>
    </w:p>
    <w:p w14:paraId="00C1ECAC" w14:textId="77777777" w:rsidR="00AF7AF0" w:rsidRDefault="00B25733">
      <w:r>
        <w:t>Dữ liệu gốc nằm trong js/products.json, được du-lieu.js kiểm tra và nạp thành các đối tượng Product. Mỗi sản phẩm có đủ id, name, price, imgUrl, description, category và quantity. Hình 4 mô tả dữ liệu JavaScript, không phải cơ sở dữ liệu SQL.</w:t>
      </w:r>
    </w:p>
    <w:p w14:paraId="2AA1215B" w14:textId="77777777" w:rsidR="00AF7AF0" w:rsidRDefault="00B25733">
      <w:pPr>
        <w:keepNext/>
        <w:spacing w:after="80" w:line="240" w:lineRule="auto"/>
        <w:jc w:val="center"/>
      </w:pPr>
      <w:r>
        <w:rPr>
          <w:noProof/>
        </w:rPr>
        <w:drawing>
          <wp:inline distT="0" distB="0" distL="0" distR="0" wp14:anchorId="6310D6D6" wp14:editId="180EB69F">
            <wp:extent cx="5760000" cy="327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ata.png"/>
                    <pic:cNvPicPr/>
                  </pic:nvPicPr>
                  <pic:blipFill>
                    <a:blip r:embed="rId12"/>
                    <a:stretch>
                      <a:fillRect/>
                    </a:stretch>
                  </pic:blipFill>
                  <pic:spPr>
                    <a:xfrm>
                      <a:off x="0" y="0"/>
                      <a:ext cx="5760000" cy="3276000"/>
                    </a:xfrm>
                    <a:prstGeom prst="rect">
                      <a:avLst/>
                    </a:prstGeom>
                  </pic:spPr>
                </pic:pic>
              </a:graphicData>
            </a:graphic>
          </wp:inline>
        </w:drawing>
      </w:r>
    </w:p>
    <w:p w14:paraId="0289739C" w14:textId="56CB1034" w:rsidR="00AF7AF0" w:rsidRDefault="00B25733">
      <w:pPr>
        <w:pStyle w:val="Caption"/>
        <w:jc w:val="center"/>
      </w:pPr>
      <w:bookmarkStart w:id="14" w:name="_Toc243257180"/>
      <w:r>
        <w:t xml:space="preserve">Hình </w:t>
      </w:r>
      <w:fldSimple w:instr=" SEQ Hình \* ARABIC ">
        <w:r w:rsidR="000206AF">
          <w:rPr>
            <w:noProof/>
          </w:rPr>
          <w:t>4</w:t>
        </w:r>
      </w:fldSimple>
      <w:r>
        <w:t xml:space="preserve">  Các nhóm dữ liệu và quan hệ</w:t>
      </w:r>
      <w:bookmarkEnd w:id="14"/>
    </w:p>
    <w:p w14:paraId="6E24D497" w14:textId="77777777" w:rsidR="00AF7AF0" w:rsidRDefault="00B25733">
      <w:r>
        <w:t>Giỏ chỉ giữ mã sản phẩm và số lượng nên có thể lấy lại giá mới nhất. Đơn đã xác nhận giữ tên hàng và giá tại lúc đặt để không bị thay đổi theo giá hiển thị về sau.</w:t>
      </w:r>
    </w:p>
    <w:p w14:paraId="15FC8DCC" w14:textId="77777777" w:rsidR="00AF7AF0" w:rsidRDefault="00B25733">
      <w:r>
        <w:t>Danh mục giúp phân loại hàng hóa; mỗi dòng giỏ tham chiếu đến một sản phẩm. Khi xác nhận đơn, website chụp lại thông tin cần thiết để giữ đúng kết quả tại thời điểm đặt hàng. Cách tổ chức này giúp hạn chế việc lưu lặp tên, ảnh và giá trong giỏ.</w:t>
      </w:r>
    </w:p>
    <w:p w14:paraId="14D89152" w14:textId="77777777" w:rsidR="00AF7AF0" w:rsidRDefault="00B25733">
      <w:pPr>
        <w:pStyle w:val="Heading2"/>
        <w:pageBreakBefore/>
        <w:spacing w:before="0"/>
      </w:pPr>
      <w:bookmarkStart w:id="15" w:name="_Toc243584536"/>
      <w:r>
        <w:lastRenderedPageBreak/>
        <w:t>3.4 Use Case tổng quan</w:t>
      </w:r>
      <w:bookmarkEnd w:id="15"/>
    </w:p>
    <w:p w14:paraId="534BB1D5" w14:textId="77777777" w:rsidR="00AF7AF0" w:rsidRDefault="00B25733">
      <w:r>
        <w:t>Nhóm dùng sơ đồ Use Case để mô tả việc khách hàng có thể thực hiện. Hình 5 có sáu nhóm chức năng, gồm cả đăng ký và đăng nhập. Khách vẫn có thể xem sản phẩm và đặt hàng mà không cần đăng nhập.</w:t>
      </w:r>
    </w:p>
    <w:p w14:paraId="19F21751" w14:textId="77777777" w:rsidR="00AF7AF0" w:rsidRDefault="00B25733">
      <w:pPr>
        <w:keepNext/>
        <w:spacing w:after="80" w:line="240" w:lineRule="auto"/>
        <w:jc w:val="center"/>
      </w:pPr>
      <w:r>
        <w:rPr>
          <w:noProof/>
        </w:rPr>
        <w:drawing>
          <wp:inline distT="0" distB="0" distL="0" distR="0" wp14:anchorId="0780B44D" wp14:editId="6F91ACD6">
            <wp:extent cx="5760000" cy="583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overview.png"/>
                    <pic:cNvPicPr/>
                  </pic:nvPicPr>
                  <pic:blipFill>
                    <a:blip r:embed="rId13"/>
                    <a:stretch>
                      <a:fillRect/>
                    </a:stretch>
                  </pic:blipFill>
                  <pic:spPr>
                    <a:xfrm>
                      <a:off x="0" y="0"/>
                      <a:ext cx="5760000" cy="5832000"/>
                    </a:xfrm>
                    <a:prstGeom prst="rect">
                      <a:avLst/>
                    </a:prstGeom>
                  </pic:spPr>
                </pic:pic>
              </a:graphicData>
            </a:graphic>
          </wp:inline>
        </w:drawing>
      </w:r>
    </w:p>
    <w:p w14:paraId="77753738" w14:textId="20CD7E99" w:rsidR="00AF7AF0" w:rsidRDefault="00B25733">
      <w:pPr>
        <w:pStyle w:val="Caption"/>
        <w:jc w:val="center"/>
      </w:pPr>
      <w:bookmarkStart w:id="16" w:name="_Toc243257181"/>
      <w:r>
        <w:t xml:space="preserve">Hình </w:t>
      </w:r>
      <w:fldSimple w:instr=" SEQ Hình \* ARABIC ">
        <w:r w:rsidR="000206AF">
          <w:rPr>
            <w:noProof/>
          </w:rPr>
          <w:t>5</w:t>
        </w:r>
      </w:fldSimple>
      <w:r>
        <w:t xml:space="preserve">  Use Case tổng quan website</w:t>
      </w:r>
      <w:bookmarkEnd w:id="16"/>
    </w:p>
    <w:p w14:paraId="66D45368" w14:textId="77777777" w:rsidR="00AF7AF0" w:rsidRDefault="00B25733">
      <w:r>
        <w:t>Hình người bên ngoài khung là khách hàng; các hình elip bên trong là chức năng của website. Đường nối cho biết khách hàng được sử dụng chức năng đó. Hai sơ đồ tiếp theo trình bày cụ thể việc chọn sản phẩm, quản lý giỏ và đặt hàng.</w:t>
      </w:r>
    </w:p>
    <w:p w14:paraId="7A90A48E" w14:textId="77777777" w:rsidR="00AF7AF0" w:rsidRDefault="00B25733">
      <w:r>
        <w:t>Tài khoản lưu username, salt và mã băm mật khẩu trong LocalStorage; đăng ký xong đăng nhập được ngay. Đăng xuất chỉ xóa trạng thái đăng nhập. Đơn gần nhất cũng lưu trên trình duyệt; website chưa có quản trị, lịch sử đơn hoặc thanh toán trực tuyến.</w:t>
      </w:r>
    </w:p>
    <w:p w14:paraId="1A05CB62" w14:textId="77777777" w:rsidR="00AF7AF0" w:rsidRDefault="00B25733">
      <w:pPr>
        <w:pStyle w:val="Heading2"/>
        <w:pageBreakBefore/>
        <w:spacing w:before="0"/>
      </w:pPr>
      <w:bookmarkStart w:id="17" w:name="_Toc243584537"/>
      <w:r>
        <w:lastRenderedPageBreak/>
        <w:t>3.5 Use Case tìm và chọn sản phẩm</w:t>
      </w:r>
      <w:bookmarkEnd w:id="17"/>
    </w:p>
    <w:p w14:paraId="6B582260" w14:textId="77777777" w:rsidR="00AF7AF0" w:rsidRDefault="00B25733">
      <w:r>
        <w:t>Hình 6 trình bày sáu chức năng từ UC01 đến UC06. Mã UC giúp đối chiếu một chức năng giữa các sơ đồ; UC06 cũng xuất hiện ở phần giỏ hàng.</w:t>
      </w:r>
    </w:p>
    <w:p w14:paraId="2F2BAA6C" w14:textId="77777777" w:rsidR="00AF7AF0" w:rsidRDefault="00B25733">
      <w:pPr>
        <w:keepNext/>
        <w:spacing w:after="80" w:line="240" w:lineRule="auto"/>
        <w:jc w:val="center"/>
      </w:pPr>
      <w:r>
        <w:rPr>
          <w:noProof/>
        </w:rPr>
        <w:drawing>
          <wp:inline distT="0" distB="0" distL="0" distR="0" wp14:anchorId="42A076CB" wp14:editId="20FA16B3">
            <wp:extent cx="5760000" cy="554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ind-select.png"/>
                    <pic:cNvPicPr/>
                  </pic:nvPicPr>
                  <pic:blipFill>
                    <a:blip r:embed="rId14"/>
                    <a:stretch>
                      <a:fillRect/>
                    </a:stretch>
                  </pic:blipFill>
                  <pic:spPr>
                    <a:xfrm>
                      <a:off x="0" y="0"/>
                      <a:ext cx="5760000" cy="5544000"/>
                    </a:xfrm>
                    <a:prstGeom prst="rect">
                      <a:avLst/>
                    </a:prstGeom>
                  </pic:spPr>
                </pic:pic>
              </a:graphicData>
            </a:graphic>
          </wp:inline>
        </w:drawing>
      </w:r>
    </w:p>
    <w:p w14:paraId="3935BA4A" w14:textId="2DCD7481" w:rsidR="00AF7AF0" w:rsidRDefault="00B25733">
      <w:pPr>
        <w:pStyle w:val="Caption"/>
        <w:jc w:val="center"/>
      </w:pPr>
      <w:bookmarkStart w:id="18" w:name="_Toc243257182"/>
      <w:r>
        <w:t xml:space="preserve">Hình </w:t>
      </w:r>
      <w:fldSimple w:instr=" SEQ Hình \* ARABIC ">
        <w:r w:rsidR="000206AF">
          <w:rPr>
            <w:noProof/>
          </w:rPr>
          <w:t>6</w:t>
        </w:r>
      </w:fldSimple>
      <w:r>
        <w:t xml:space="preserve">  Use Case tìm và chọn sản phẩm</w:t>
      </w:r>
      <w:bookmarkEnd w:id="18"/>
    </w:p>
    <w:p w14:paraId="5D38868B" w14:textId="77777777" w:rsidR="00AF7AF0" w:rsidRDefault="00B25733">
      <w:r>
        <w:t>Tìm kiếm (UC02), lọc (UC03) và sắp xếp (UC04) là ba chức năng nhóm tự đề xuất theo Y1.7. Người dùng có thể sử dụng riêng hoặc kết hợp; bộ lọc và sắp xếp vẫn hoạt động khi chưa nhập từ khóa.</w:t>
      </w:r>
    </w:p>
    <w:p w14:paraId="5C8E5E48" w14:textId="77777777" w:rsidR="00AF7AF0" w:rsidRDefault="00B25733">
      <w:r>
        <w:t>Người dùng có thể thêm giỏ ngay tại danh sách hoặc trang chi tiết. Khi không có kết quả, trang gợi ý đổi điều kiện tìm. Mã sản phẩm không tồn tại sẽ hiện thông báo; sản phẩm hết hàng không thể thêm giỏ.</w:t>
      </w:r>
    </w:p>
    <w:p w14:paraId="5CC3DD8D" w14:textId="77777777" w:rsidR="00AF7AF0" w:rsidRDefault="00B25733">
      <w:pPr>
        <w:pStyle w:val="Heading2"/>
        <w:pageBreakBefore/>
        <w:spacing w:before="0"/>
      </w:pPr>
      <w:bookmarkStart w:id="19" w:name="_Toc243584538"/>
      <w:r>
        <w:lastRenderedPageBreak/>
        <w:t>3.6 Use Case giỏ hàng và đặt hàng</w:t>
      </w:r>
      <w:bookmarkEnd w:id="19"/>
    </w:p>
    <w:p w14:paraId="61174B8E" w14:textId="77777777" w:rsidR="00AF7AF0" w:rsidRDefault="00B25733">
      <w:r>
        <w:t>Hình 7 mô tả các thao tác với giỏ và đơn mô phỏng. UC06 giữ nguyên tên và mã từ sơ đồ trước. Khách hàng có thể xem giỏ, sửa số lượng hoặc xóa sản phẩm trước khi đặt.</w:t>
      </w:r>
    </w:p>
    <w:p w14:paraId="55BA5E8D" w14:textId="77777777" w:rsidR="00AF7AF0" w:rsidRDefault="00B25733">
      <w:pPr>
        <w:keepNext/>
        <w:spacing w:after="80" w:line="240" w:lineRule="auto"/>
        <w:jc w:val="center"/>
      </w:pPr>
      <w:r>
        <w:rPr>
          <w:noProof/>
        </w:rPr>
        <w:drawing>
          <wp:inline distT="0" distB="0" distL="0" distR="0" wp14:anchorId="35459969" wp14:editId="4A1B1674">
            <wp:extent cx="5760000" cy="561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rt-checkout.png"/>
                    <pic:cNvPicPr/>
                  </pic:nvPicPr>
                  <pic:blipFill>
                    <a:blip r:embed="rId15"/>
                    <a:stretch>
                      <a:fillRect/>
                    </a:stretch>
                  </pic:blipFill>
                  <pic:spPr>
                    <a:xfrm>
                      <a:off x="0" y="0"/>
                      <a:ext cx="5760000" cy="5616000"/>
                    </a:xfrm>
                    <a:prstGeom prst="rect">
                      <a:avLst/>
                    </a:prstGeom>
                  </pic:spPr>
                </pic:pic>
              </a:graphicData>
            </a:graphic>
          </wp:inline>
        </w:drawing>
      </w:r>
    </w:p>
    <w:p w14:paraId="69CA2A80" w14:textId="283668E9" w:rsidR="00AF7AF0" w:rsidRDefault="00B25733">
      <w:pPr>
        <w:pStyle w:val="Caption"/>
        <w:jc w:val="center"/>
      </w:pPr>
      <w:bookmarkStart w:id="20" w:name="_Toc243257183"/>
      <w:r>
        <w:t xml:space="preserve">Hình </w:t>
      </w:r>
      <w:fldSimple w:instr=" SEQ Hình \* ARABIC ">
        <w:r w:rsidR="000206AF">
          <w:rPr>
            <w:noProof/>
          </w:rPr>
          <w:t>7</w:t>
        </w:r>
      </w:fldSimple>
      <w:r>
        <w:t xml:space="preserve">  Use Case giỏ hàng và đặt hàng</w:t>
      </w:r>
      <w:bookmarkEnd w:id="20"/>
    </w:p>
    <w:p w14:paraId="0BCD6431" w14:textId="77777777" w:rsidR="00AF7AF0" w:rsidRDefault="00B25733">
      <w:r>
        <w:t>Mũi tên nét đứt có nhãn «include» chỉ bước kiểm tra luôn được dùng trong chức năng chính [7]. Thêm hàng và sửa số lượng đều kiểm tra giới hạn cho phép; đặt hàng luôn kiểm tra thông tin người nhận.</w:t>
      </w:r>
    </w:p>
    <w:p w14:paraId="618970A8" w14:textId="77777777" w:rsidR="00AF7AF0" w:rsidRDefault="00B25733">
      <w:r>
        <w:t>Giỏ có hàng là điều kiện trước khi đặt đơn. Sau khi lưu thành công, khách xem được xác nhận gần nhất trên cùng địa chỉ website. Các trường hợp nhập sai hoặc không lưu được được mô tả tại mục 3.7.</w:t>
      </w:r>
    </w:p>
    <w:p w14:paraId="70B3DA75" w14:textId="77777777" w:rsidR="00AF7AF0" w:rsidRDefault="00B25733">
      <w:pPr>
        <w:pStyle w:val="Heading2"/>
        <w:pageBreakBefore/>
        <w:spacing w:before="0"/>
      </w:pPr>
      <w:bookmarkStart w:id="21" w:name="_Toc243584539"/>
      <w:r>
        <w:lastRenderedPageBreak/>
        <w:t>3.7 Mô tả các tình huống sử dụng chính</w:t>
      </w:r>
      <w:bookmarkEnd w:id="21"/>
    </w:p>
    <w:p w14:paraId="3ED0BD41" w14:textId="77777777" w:rsidR="00AF7AF0" w:rsidRDefault="00B25733">
      <w:pPr>
        <w:pStyle w:val="Heading3"/>
      </w:pPr>
      <w:r>
        <w:t>Tìm và chọn sản phẩm (UC01 đến UC06)</w:t>
      </w:r>
    </w:p>
    <w:p w14:paraId="68F93F1A" w14:textId="77777777" w:rsidR="00AF7AF0" w:rsidRDefault="00B25733">
      <w:pPr>
        <w:spacing w:after="80" w:line="276" w:lineRule="auto"/>
      </w:pPr>
      <w:r>
        <w:rPr>
          <w:b/>
        </w:rPr>
        <w:t xml:space="preserve">Mục tiêu: </w:t>
      </w:r>
      <w:r>
        <w:t>Chọn được sản phẩm phù hợp nhu cầu và ngân sách.</w:t>
      </w:r>
    </w:p>
    <w:p w14:paraId="3CF6B624" w14:textId="77777777" w:rsidR="00AF7AF0" w:rsidRDefault="00B25733">
      <w:pPr>
        <w:spacing w:after="80" w:line="276" w:lineRule="auto"/>
      </w:pPr>
      <w:r>
        <w:rPr>
          <w:b/>
        </w:rPr>
        <w:t xml:space="preserve">Điều kiện trước: </w:t>
      </w:r>
      <w:r>
        <w:t>Website đã hiển thị danh sách sản phẩm.</w:t>
      </w:r>
    </w:p>
    <w:p w14:paraId="5FB659EB" w14:textId="77777777" w:rsidR="00AF7AF0" w:rsidRDefault="00B25733">
      <w:pPr>
        <w:spacing w:after="80" w:line="276" w:lineRule="auto"/>
      </w:pPr>
      <w:r>
        <w:rPr>
          <w:b/>
        </w:rPr>
        <w:t xml:space="preserve">Thao tác chính: </w:t>
      </w:r>
      <w:r>
        <w:t>Xem danh mục hoặc nhóm; tìm, lọc, sắp xếp; xem chi tiết hoặc thêm vào giỏ.</w:t>
      </w:r>
    </w:p>
    <w:p w14:paraId="71A47A37" w14:textId="77777777" w:rsidR="00AF7AF0" w:rsidRDefault="00B25733">
      <w:pPr>
        <w:spacing w:after="80" w:line="276" w:lineRule="auto"/>
      </w:pPr>
      <w:r>
        <w:rPr>
          <w:b/>
        </w:rPr>
        <w:t xml:space="preserve">Trường hợp cần xử lý: </w:t>
      </w:r>
      <w:r>
        <w:t>Không có kết quả thì đổi từ khóa hoặc xóa bộ lọc. Mã sai hiện thông báo; hết hàng thì không cho thêm.</w:t>
      </w:r>
    </w:p>
    <w:p w14:paraId="4DF174C2" w14:textId="77777777" w:rsidR="00AF7AF0" w:rsidRDefault="00B25733">
      <w:pPr>
        <w:spacing w:after="80" w:line="276" w:lineRule="auto"/>
      </w:pPr>
      <w:r>
        <w:rPr>
          <w:b/>
        </w:rPr>
        <w:t xml:space="preserve">Kết quả: </w:t>
      </w:r>
      <w:r>
        <w:t>Hiển thị lựa chọn phù hợp; sản phẩm được thêm khi số lượng hợp lệ.</w:t>
      </w:r>
    </w:p>
    <w:p w14:paraId="43191C28" w14:textId="77777777" w:rsidR="00AF7AF0" w:rsidRDefault="00B25733">
      <w:pPr>
        <w:pStyle w:val="Heading3"/>
      </w:pPr>
      <w:r>
        <w:t>Quản lý giỏ hàng (UC06 đến UC09)</w:t>
      </w:r>
    </w:p>
    <w:p w14:paraId="3559F0AA" w14:textId="77777777" w:rsidR="00AF7AF0" w:rsidRDefault="00B25733">
      <w:pPr>
        <w:spacing w:after="80" w:line="276" w:lineRule="auto"/>
      </w:pPr>
      <w:r>
        <w:rPr>
          <w:b/>
        </w:rPr>
        <w:t xml:space="preserve">Mục tiêu: </w:t>
      </w:r>
      <w:r>
        <w:t>Giữ đúng các sản phẩm và số lượng khách hàng muốn mua.</w:t>
      </w:r>
    </w:p>
    <w:p w14:paraId="56728432" w14:textId="77777777" w:rsidR="00AF7AF0" w:rsidRDefault="00B25733">
      <w:pPr>
        <w:spacing w:after="80" w:line="276" w:lineRule="auto"/>
      </w:pPr>
      <w:r>
        <w:rPr>
          <w:b/>
        </w:rPr>
        <w:t xml:space="preserve">Điều kiện trước: </w:t>
      </w:r>
      <w:r>
        <w:t>Có sản phẩm để thêm; thao tác sửa hoặc xóa cần có dòng trong giỏ.</w:t>
      </w:r>
    </w:p>
    <w:p w14:paraId="02465539" w14:textId="77777777" w:rsidR="00AF7AF0" w:rsidRDefault="00B25733">
      <w:pPr>
        <w:spacing w:after="80" w:line="276" w:lineRule="auto"/>
      </w:pPr>
      <w:r>
        <w:rPr>
          <w:b/>
        </w:rPr>
        <w:t xml:space="preserve">Thao tác chính: </w:t>
      </w:r>
      <w:r>
        <w:t>Thêm hàng, gộp mã trùng; sửa số lượng hoặc xóa; cập nhật tổng tiền và lưu giỏ.</w:t>
      </w:r>
    </w:p>
    <w:p w14:paraId="5F402420" w14:textId="77777777" w:rsidR="00AF7AF0" w:rsidRDefault="00B25733">
      <w:pPr>
        <w:spacing w:after="80" w:line="276" w:lineRule="auto"/>
      </w:pPr>
      <w:r>
        <w:rPr>
          <w:b/>
        </w:rPr>
        <w:t xml:space="preserve">Trường hợp cần xử lý: </w:t>
      </w:r>
      <w:r>
        <w:t>Số lượng sai giữ giá trị cũ. Nếu bị chặn lưu, báo rõ giỏ chỉ được giữ tạm ở trang đang mở.</w:t>
      </w:r>
    </w:p>
    <w:p w14:paraId="3AB6D737" w14:textId="77777777" w:rsidR="00AF7AF0" w:rsidRDefault="00B25733">
      <w:pPr>
        <w:spacing w:after="80" w:line="276" w:lineRule="auto"/>
      </w:pPr>
      <w:r>
        <w:rPr>
          <w:b/>
        </w:rPr>
        <w:t xml:space="preserve">Kết quả: </w:t>
      </w:r>
      <w:r>
        <w:t>Giỏ và tổng tiền đúng; tải lại vẫn giữ giỏ khi lưu thành công.</w:t>
      </w:r>
    </w:p>
    <w:p w14:paraId="136B1F91" w14:textId="77777777" w:rsidR="00AF7AF0" w:rsidRDefault="00B25733">
      <w:pPr>
        <w:pStyle w:val="Heading3"/>
      </w:pPr>
      <w:r>
        <w:t>Đặt hàng mô phỏng (UC10 và UC11)</w:t>
      </w:r>
    </w:p>
    <w:p w14:paraId="0FA6B533" w14:textId="77777777" w:rsidR="00AF7AF0" w:rsidRDefault="00B25733">
      <w:pPr>
        <w:spacing w:after="80" w:line="276" w:lineRule="auto"/>
      </w:pPr>
      <w:r>
        <w:rPr>
          <w:b/>
        </w:rPr>
        <w:t>Mục tiêu:</w:t>
      </w:r>
      <w:r>
        <w:t xml:space="preserve"> Lưu đơn hợp lệ và xem lại xác nhận gần nhất trên trình duyệt.</w:t>
      </w:r>
    </w:p>
    <w:p w14:paraId="09822FDC" w14:textId="77777777" w:rsidR="00AF7AF0" w:rsidRDefault="00B25733">
      <w:pPr>
        <w:spacing w:after="80" w:line="276" w:lineRule="auto"/>
      </w:pPr>
      <w:r>
        <w:rPr>
          <w:b/>
        </w:rPr>
        <w:t xml:space="preserve">Điều kiện trước: </w:t>
      </w:r>
      <w:r>
        <w:t>Giỏ có hàng; người mua đã kiểm tra sản phẩm và tổng tiền.</w:t>
      </w:r>
    </w:p>
    <w:p w14:paraId="6272C597" w14:textId="77777777" w:rsidR="00AF7AF0" w:rsidRDefault="00B25733">
      <w:pPr>
        <w:spacing w:after="80" w:line="276" w:lineRule="auto"/>
      </w:pPr>
      <w:r>
        <w:rPr>
          <w:b/>
        </w:rPr>
        <w:t xml:space="preserve">Thao tác chính: </w:t>
      </w:r>
      <w:r>
        <w:t>Nhập thông tin, kiểm tra hợp lệ, lưu đơn; lưu thành công mới xóa giỏ và hiện xác nhận.</w:t>
      </w:r>
    </w:p>
    <w:p w14:paraId="6813144F" w14:textId="77777777" w:rsidR="00AF7AF0" w:rsidRDefault="00B25733">
      <w:pPr>
        <w:spacing w:after="80" w:line="276" w:lineRule="auto"/>
      </w:pPr>
      <w:r>
        <w:rPr>
          <w:b/>
        </w:rPr>
        <w:t>Trường hợp cần xử lý:</w:t>
      </w:r>
      <w:r>
        <w:t xml:space="preserve"> Giỏ rỗng chặn đặt. Form sai giữ nội dung. Giá hoặc giỏ đổi cần xác nhận lại. Lưu đơn lỗi giữ giỏ; dọn giỏ lỗi chỉ thử lại bước dọn, không tạo đơn mới.</w:t>
      </w:r>
    </w:p>
    <w:p w14:paraId="3EFF0E77" w14:textId="77777777" w:rsidR="00AF7AF0" w:rsidRDefault="00B25733">
      <w:pPr>
        <w:spacing w:after="80" w:line="276" w:lineRule="auto"/>
      </w:pPr>
      <w:r>
        <w:rPr>
          <w:b/>
        </w:rPr>
        <w:t>Kết quả:</w:t>
      </w:r>
      <w:r>
        <w:t xml:space="preserve"> Có một đơn mô phỏng được lưu; F5 vẫn xem được xác nhận. Giỏ đã thay đổi không bị bước dọn đơn cũ tự xóa.</w:t>
      </w:r>
    </w:p>
    <w:p w14:paraId="59DAB70F" w14:textId="77777777" w:rsidR="00AF7AF0" w:rsidRDefault="00B25733">
      <w:pPr>
        <w:pStyle w:val="Heading2"/>
        <w:pageBreakBefore/>
        <w:spacing w:before="0"/>
      </w:pPr>
      <w:bookmarkStart w:id="22" w:name="_Toc243584540"/>
      <w:r>
        <w:lastRenderedPageBreak/>
        <w:t>3.8 Quản lý dự án qua GitHub và làm việc nhóm</w:t>
      </w:r>
      <w:bookmarkEnd w:id="22"/>
    </w:p>
    <w:p w14:paraId="36AD8D65" w14:textId="77777777" w:rsidR="00AF7AF0" w:rsidRDefault="00B25733">
      <w:r>
        <w:t>Nhóm lưu mã nguồn, tài nguyên, báo cáo và gói nộp tại kho GitHub chung. Lịch sử kho bắt đầu từ phiên bản dự án hiện tại; quy trình dưới đây áp dụng cho các lần cập nhật tiếp theo.</w:t>
      </w:r>
    </w:p>
    <w:p w14:paraId="3B163874" w14:textId="744A7685" w:rsidR="00AF7AF0" w:rsidRDefault="00B25733">
      <w:hyperlink r:id="rId16">
        <w:r>
          <w:rPr>
            <w:color w:val="0563C1"/>
            <w:u w:val="single"/>
          </w:rPr>
          <w:t>https://github.com/ngminhtamtech-cmd/Assignment-WEB1044</w:t>
        </w:r>
      </w:hyperlink>
    </w:p>
    <w:p w14:paraId="5E808F08" w14:textId="77777777" w:rsidR="00AF7AF0" w:rsidRDefault="00B25733">
      <w:pPr>
        <w:pStyle w:val="Heading3"/>
      </w:pPr>
      <w:r>
        <w:t>Phân công trong nhóm</w:t>
      </w:r>
    </w:p>
    <w:p w14:paraId="04FC1E65" w14:textId="77777777" w:rsidR="00AF7AF0" w:rsidRDefault="00B25733">
      <w:r>
        <w:t>Nhóm có ba thành viên. Khi tiếp tục phát triển, nhóm chia việc theo ba phần: giao diện; xử lý JavaScript; kiểm thử và tổng hợp báo cáo. Trước khi sửa, các thành viên thống nhất phạm vi và người phụ trách. Mỗi phần cần có một bạn khác kiểm tra lại.</w:t>
      </w:r>
    </w:p>
    <w:p w14:paraId="5726BF2A" w14:textId="77777777" w:rsidR="00AF7AF0" w:rsidRDefault="00B25733">
      <w:pPr>
        <w:pStyle w:val="Heading3"/>
      </w:pPr>
      <w:r>
        <w:t>Quy trình phối hợp</w:t>
      </w:r>
    </w:p>
    <w:p w14:paraId="04808A20" w14:textId="77777777" w:rsidR="00AF7AF0" w:rsidRDefault="00B25733">
      <w:pPr>
        <w:spacing w:line="276" w:lineRule="auto"/>
      </w:pPr>
      <w:r>
        <w:t>1. Tạo Issue (đầu việc), nêu nội dung, người phụ trách và điều kiện hoàn thành. Có thể ghi kèm yêu cầu Y1, Y2 hoặc Y3 liên quan.</w:t>
      </w:r>
    </w:p>
    <w:p w14:paraId="523F9543" w14:textId="77777777" w:rsidR="00AF7AF0" w:rsidRDefault="00B25733">
      <w:pPr>
        <w:spacing w:line="276" w:lineRule="auto"/>
      </w:pPr>
      <w:r>
        <w:t>2. Lấy phiên bản mới nhất từ nhánh main, sau đó tạo nhánh riêng cho phần việc đã nhận. Main giữ bản đã kiểm tra của nhóm.</w:t>
      </w:r>
    </w:p>
    <w:p w14:paraId="6C4E088C" w14:textId="77777777" w:rsidR="00AF7AF0" w:rsidRDefault="00B25733">
      <w:pPr>
        <w:spacing w:line="276" w:lineRule="auto"/>
      </w:pPr>
      <w:r>
        <w:t>3. Sửa và thử chức năng liên quan; tạo commit với mô tả rõ việc đã làm, rồi đẩy nhánh lên GitHub.</w:t>
      </w:r>
    </w:p>
    <w:p w14:paraId="08AAE191" w14:textId="77777777" w:rsidR="00AF7AF0" w:rsidRDefault="00B25733">
      <w:pPr>
        <w:spacing w:line="276" w:lineRule="auto"/>
      </w:pPr>
      <w:r>
        <w:t>4. Mở Pull Request (đề nghị ghép thay đổi), ghi cách kiểm thử. Một thành viên khác xem lại trước khi ghép vào main.</w:t>
      </w:r>
    </w:p>
    <w:p w14:paraId="1E9C3126" w14:textId="77777777" w:rsidR="00AF7AF0" w:rsidRDefault="00B25733">
      <w:pPr>
        <w:spacing w:line="276" w:lineRule="auto"/>
      </w:pPr>
      <w:r>
        <w:t>5. Sau khi ghép, các bạn cập nhật phiên bản mới. Người tổng hợp sửa báo cáo, ảnh minh chứng và gói ZIP nếu nội dung có thay đổi.</w:t>
      </w:r>
    </w:p>
    <w:p w14:paraId="69163E7E" w14:textId="77777777" w:rsidR="00AF7AF0" w:rsidRDefault="00B25733">
      <w:pPr>
        <w:pStyle w:val="Heading3"/>
      </w:pPr>
      <w:r>
        <w:t>Quản lý phiên bản và tài liệu</w:t>
      </w:r>
    </w:p>
    <w:p w14:paraId="156850C0" w14:textId="77777777" w:rsidR="00AF7AF0" w:rsidRDefault="00B25733">
      <w:r>
        <w:t>Commit giúp theo dõi từng lần sửa và đối chiếu phiên bản khi có lỗi. Khi hai bạn sửa cùng một phần mã, nhóm trao đổi để xử lý xung đột và kiểm tra lại trước khi ghép. Không ghi đè lịch sử của nhánh chung.</w:t>
      </w:r>
    </w:p>
    <w:p w14:paraId="5DEE9B95" w14:textId="77777777" w:rsidR="00AF7AF0" w:rsidRDefault="00B25733">
      <w:r>
        <w:t>File Word do một bạn tổng hợp để tránh sửa đồng thời. Trước khi nộp, nhóm cập nhật mục lục, kiểm tra trang và tạo lại ZIP sao cho báo cáo bên trong khớp bản bên ngoài. README hướng dẫn chạy dự án; tệp tạm, cache và thông tin đăng nhập không đưa vào kho.</w:t>
      </w:r>
    </w:p>
    <w:p w14:paraId="25D3880F" w14:textId="77777777" w:rsidR="00AF7AF0" w:rsidRDefault="00B25733">
      <w:pPr>
        <w:pStyle w:val="Heading1"/>
        <w:pageBreakBefore/>
        <w:spacing w:before="0"/>
      </w:pPr>
      <w:bookmarkStart w:id="23" w:name="_Toc243584541"/>
      <w:r>
        <w:lastRenderedPageBreak/>
        <w:t>Chương 4 Hoạt động của website</w:t>
      </w:r>
      <w:bookmarkEnd w:id="23"/>
    </w:p>
    <w:p w14:paraId="3F1774A0" w14:textId="77777777" w:rsidR="00AF7AF0" w:rsidRDefault="00B25733">
      <w:pPr>
        <w:pStyle w:val="Heading2"/>
      </w:pPr>
      <w:bookmarkStart w:id="24" w:name="_Toc243584542"/>
      <w:r>
        <w:t>4.1 Trang chủ và hiển thị sản phẩm</w:t>
      </w:r>
      <w:bookmarkEnd w:id="24"/>
    </w:p>
    <w:p w14:paraId="01E1FB6A" w14:textId="77777777" w:rsidR="00AF7AF0" w:rsidRDefault="00B25733">
      <w:pPr>
        <w:keepNext/>
        <w:spacing w:after="80" w:line="240" w:lineRule="auto"/>
        <w:jc w:val="center"/>
      </w:pPr>
      <w:r>
        <w:rPr>
          <w:noProof/>
        </w:rPr>
        <w:drawing>
          <wp:inline distT="0" distB="0" distL="0" distR="0" wp14:anchorId="0C393AA8" wp14:editId="0A8C02B2">
            <wp:extent cx="5760000" cy="41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ome.png"/>
                    <pic:cNvPicPr/>
                  </pic:nvPicPr>
                  <pic:blipFill>
                    <a:blip r:embed="rId17"/>
                    <a:stretch>
                      <a:fillRect/>
                    </a:stretch>
                  </pic:blipFill>
                  <pic:spPr>
                    <a:xfrm>
                      <a:off x="0" y="0"/>
                      <a:ext cx="5760000" cy="4120000"/>
                    </a:xfrm>
                    <a:prstGeom prst="rect">
                      <a:avLst/>
                    </a:prstGeom>
                  </pic:spPr>
                </pic:pic>
              </a:graphicData>
            </a:graphic>
          </wp:inline>
        </w:drawing>
      </w:r>
    </w:p>
    <w:p w14:paraId="5576CA74" w14:textId="67611DAA" w:rsidR="00AF7AF0" w:rsidRDefault="00B25733">
      <w:pPr>
        <w:pStyle w:val="Caption"/>
        <w:jc w:val="center"/>
      </w:pPr>
      <w:bookmarkStart w:id="25" w:name="_Toc243257184"/>
      <w:r>
        <w:t xml:space="preserve">Hình </w:t>
      </w:r>
      <w:fldSimple w:instr=" SEQ Hình \* ARABIC ">
        <w:r w:rsidR="000206AF">
          <w:rPr>
            <w:noProof/>
          </w:rPr>
          <w:t>8</w:t>
        </w:r>
      </w:fldSimple>
      <w:r>
        <w:t xml:space="preserve">  Trang chủ PC Astral Market</w:t>
      </w:r>
      <w:bookmarkEnd w:id="25"/>
    </w:p>
    <w:p w14:paraId="49419FC8" w14:textId="77777777" w:rsidR="00AF7AF0" w:rsidRDefault="00B25733">
      <w:r>
        <w:t>Trang chủ có ô tìm kiếm, banner, bốn danh mục và ba nhóm sản phẩm mới, hot, khuyến mãi. Mỗi nhóm hiển thị bốn sản phẩm đại diện và có liên kết xem thêm. Thẻ sản phẩm lấy tên, ảnh, giá từ dữ liệu rồi đưa ra giao diện.</w:t>
      </w:r>
    </w:p>
    <w:p w14:paraId="759B8BC0" w14:textId="77777777" w:rsidR="00AF7AF0" w:rsidRDefault="00B25733">
      <w:r>
        <w:t>Khi rê chuột hoặc di chuyển bằng bàn phím đến thẻ, thẻ được làm nổi bật và ảnh phóng nhẹ. Nút xem chi tiết và thêm giỏ luôn có thể thao tác trên màn hình cảm ứng.</w:t>
      </w:r>
    </w:p>
    <w:p w14:paraId="6B4D4B9E" w14:textId="77777777" w:rsidR="00AF7AF0" w:rsidRDefault="00B25733">
      <w:r>
        <w:t>Giao diện sử dụng nền sáng, phần đầu trang màu đỏ và font Sarabun. Ảnh máy là ảnh thật được lưu trong dự án. Giá, nhóm hàng và tồn kho phục vụ bài thực hành; không phải thông tin bán hàng được cập nhật trực tiếp.</w:t>
      </w:r>
    </w:p>
    <w:p w14:paraId="0F5AEACE" w14:textId="77777777" w:rsidR="00AF7AF0" w:rsidRDefault="00B25733">
      <w:pPr>
        <w:pStyle w:val="Heading2"/>
        <w:pageBreakBefore/>
        <w:spacing w:before="0"/>
      </w:pPr>
      <w:bookmarkStart w:id="26" w:name="_Toc243584543"/>
      <w:r>
        <w:lastRenderedPageBreak/>
        <w:t>4.2 Danh sách và chi tiết sản phẩm</w:t>
      </w:r>
      <w:bookmarkEnd w:id="26"/>
    </w:p>
    <w:p w14:paraId="2DEEA4CC" w14:textId="77777777" w:rsidR="00AF7AF0" w:rsidRDefault="00B25733">
      <w:pPr>
        <w:keepNext/>
        <w:spacing w:after="80" w:line="240" w:lineRule="auto"/>
        <w:jc w:val="center"/>
      </w:pPr>
      <w:r>
        <w:rPr>
          <w:noProof/>
        </w:rPr>
        <w:drawing>
          <wp:inline distT="0" distB="0" distL="0" distR="0" wp14:anchorId="38501AF7" wp14:editId="74274753">
            <wp:extent cx="5760000" cy="26384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roducts-filtered.png"/>
                    <pic:cNvPicPr/>
                  </pic:nvPicPr>
                  <pic:blipFill>
                    <a:blip r:embed="rId18"/>
                    <a:stretch>
                      <a:fillRect/>
                    </a:stretch>
                  </pic:blipFill>
                  <pic:spPr>
                    <a:xfrm>
                      <a:off x="0" y="0"/>
                      <a:ext cx="5760000" cy="2638452"/>
                    </a:xfrm>
                    <a:prstGeom prst="rect">
                      <a:avLst/>
                    </a:prstGeom>
                  </pic:spPr>
                </pic:pic>
              </a:graphicData>
            </a:graphic>
          </wp:inline>
        </w:drawing>
      </w:r>
    </w:p>
    <w:p w14:paraId="3734F649" w14:textId="10AE65C6" w:rsidR="00AF7AF0" w:rsidRDefault="00B25733">
      <w:pPr>
        <w:pStyle w:val="Caption"/>
        <w:jc w:val="center"/>
      </w:pPr>
      <w:bookmarkStart w:id="27" w:name="_Toc243257185"/>
      <w:r>
        <w:t xml:space="preserve">Hình </w:t>
      </w:r>
      <w:fldSimple w:instr=" SEQ Hình \* ARABIC ">
        <w:r w:rsidR="000206AF">
          <w:rPr>
            <w:noProof/>
          </w:rPr>
          <w:t>9</w:t>
        </w:r>
      </w:fldSimple>
      <w:r>
        <w:t xml:space="preserve">  Danh sách sau khi lọc Laptop ASUS</w:t>
      </w:r>
      <w:bookmarkEnd w:id="27"/>
    </w:p>
    <w:p w14:paraId="05D90FA3" w14:textId="77777777" w:rsidR="00AF7AF0" w:rsidRDefault="00B25733">
      <w:r>
        <w:t>Trang danh sách hiển thị số kết quả cùng các điều kiện đang chọn. Tìm kiếm và bộ lọc kết hợp với nhau như Hình 2; người dùng có thể tiếp tục sắp xếp mà không mất lựa chọn.</w:t>
      </w:r>
    </w:p>
    <w:p w14:paraId="73398DC5" w14:textId="77777777" w:rsidR="00AF7AF0" w:rsidRDefault="00B25733">
      <w:pPr>
        <w:keepNext/>
        <w:spacing w:after="80" w:line="240" w:lineRule="auto"/>
        <w:jc w:val="center"/>
      </w:pPr>
      <w:r>
        <w:rPr>
          <w:noProof/>
        </w:rPr>
        <w:drawing>
          <wp:inline distT="0" distB="0" distL="0" distR="0" wp14:anchorId="21E833F0" wp14:editId="641D5088">
            <wp:extent cx="5760000" cy="301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duct-detail.png"/>
                    <pic:cNvPicPr/>
                  </pic:nvPicPr>
                  <pic:blipFill>
                    <a:blip r:embed="rId19"/>
                    <a:stretch>
                      <a:fillRect/>
                    </a:stretch>
                  </pic:blipFill>
                  <pic:spPr>
                    <a:xfrm>
                      <a:off x="0" y="0"/>
                      <a:ext cx="5760000" cy="3019355"/>
                    </a:xfrm>
                    <a:prstGeom prst="rect">
                      <a:avLst/>
                    </a:prstGeom>
                  </pic:spPr>
                </pic:pic>
              </a:graphicData>
            </a:graphic>
          </wp:inline>
        </w:drawing>
      </w:r>
    </w:p>
    <w:p w14:paraId="0200A932" w14:textId="3E241463" w:rsidR="00AF7AF0" w:rsidRDefault="00B25733">
      <w:pPr>
        <w:pStyle w:val="Caption"/>
        <w:jc w:val="center"/>
      </w:pPr>
      <w:bookmarkStart w:id="28" w:name="_Toc243257186"/>
      <w:r>
        <w:t xml:space="preserve">Hình </w:t>
      </w:r>
      <w:fldSimple w:instr=" SEQ Hình \* ARABIC ">
        <w:r w:rsidR="000206AF">
          <w:rPr>
            <w:noProof/>
          </w:rPr>
          <w:t>10</w:t>
        </w:r>
      </w:fldSimple>
      <w:r>
        <w:t xml:space="preserve">  Thông tin chi tiết một sản phẩm</w:t>
      </w:r>
      <w:bookmarkEnd w:id="28"/>
    </w:p>
    <w:p w14:paraId="6E67828E" w14:textId="77777777" w:rsidR="00AF7AF0" w:rsidRDefault="00B25733">
      <w:r>
        <w:t>Trang chi tiết lấy đúng sản phẩm theo mã trên địa chỉ trang. Nếu mã sai hoặc thiếu, trang báo không tìm thấy. Nếu hết hàng, nút mua bị khóa. Số lượng thêm vào giỏ phải nằm trong tồn kho minh họa.</w:t>
      </w:r>
    </w:p>
    <w:p w14:paraId="140885EA" w14:textId="77777777" w:rsidR="00AF7AF0" w:rsidRDefault="00B25733">
      <w:pPr>
        <w:pStyle w:val="Heading2"/>
        <w:pageBreakBefore/>
        <w:spacing w:before="0"/>
      </w:pPr>
      <w:bookmarkStart w:id="29" w:name="_Toc243584544"/>
      <w:r>
        <w:lastRenderedPageBreak/>
        <w:t>4.3 Quản lý trạng thái và tính tổng</w:t>
      </w:r>
      <w:bookmarkEnd w:id="29"/>
    </w:p>
    <w:p w14:paraId="26062406" w14:textId="77777777" w:rsidR="00AF7AF0" w:rsidRDefault="00B25733">
      <w:r>
        <w:t>Trạng thái giỏ hàng là danh sách sản phẩm người dùng đã chọn và số lượng tương ứng. Khi mở trang, website đọc lại giỏ đã lưu. Khi người dùng thêm, sửa hoặc xóa, website cập nhật danh sách, tính lại tiền rồi hiển thị kết quả theo Hình 11.</w:t>
      </w:r>
    </w:p>
    <w:p w14:paraId="54A0AEA1" w14:textId="77777777" w:rsidR="00AF7AF0" w:rsidRDefault="00B25733">
      <w:pPr>
        <w:keepNext/>
        <w:spacing w:after="80" w:line="240" w:lineRule="auto"/>
        <w:jc w:val="center"/>
      </w:pPr>
      <w:r>
        <w:rPr>
          <w:noProof/>
        </w:rPr>
        <w:drawing>
          <wp:inline distT="0" distB="0" distL="0" distR="0" wp14:anchorId="53A76326" wp14:editId="5793784D">
            <wp:extent cx="5760000" cy="47314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art-state.png"/>
                    <pic:cNvPicPr/>
                  </pic:nvPicPr>
                  <pic:blipFill>
                    <a:blip r:embed="rId20"/>
                    <a:stretch>
                      <a:fillRect/>
                    </a:stretch>
                  </pic:blipFill>
                  <pic:spPr>
                    <a:xfrm>
                      <a:off x="0" y="0"/>
                      <a:ext cx="5760000" cy="4731429"/>
                    </a:xfrm>
                    <a:prstGeom prst="rect">
                      <a:avLst/>
                    </a:prstGeom>
                  </pic:spPr>
                </pic:pic>
              </a:graphicData>
            </a:graphic>
          </wp:inline>
        </w:drawing>
      </w:r>
    </w:p>
    <w:p w14:paraId="33583606" w14:textId="56EDA294" w:rsidR="00AF7AF0" w:rsidRDefault="00B25733">
      <w:pPr>
        <w:pStyle w:val="Caption"/>
        <w:jc w:val="center"/>
      </w:pPr>
      <w:bookmarkStart w:id="30" w:name="_Toc243257187"/>
      <w:r>
        <w:t xml:space="preserve">Hình </w:t>
      </w:r>
      <w:fldSimple w:instr=" SEQ Hình \* ARABIC ">
        <w:r w:rsidR="000206AF">
          <w:rPr>
            <w:noProof/>
          </w:rPr>
          <w:t>11</w:t>
        </w:r>
      </w:fldSimple>
      <w:r>
        <w:t xml:space="preserve">  Luồng quản lý giỏ và tính tổng tiền</w:t>
      </w:r>
      <w:bookmarkEnd w:id="30"/>
    </w:p>
    <w:p w14:paraId="5A1D4E5C" w14:textId="6AA460D6" w:rsidR="00AF7AF0" w:rsidRDefault="00B25733">
      <w:pPr>
        <w:pStyle w:val="Caption"/>
        <w:keepNext/>
      </w:pPr>
      <w:bookmarkStart w:id="31" w:name="_Toc243257198"/>
      <w:r>
        <w:t xml:space="preserve">Bảng </w:t>
      </w:r>
      <w:fldSimple w:instr=" SEQ Bảng \* ARABIC ">
        <w:r w:rsidR="000206AF">
          <w:rPr>
            <w:noProof/>
          </w:rPr>
          <w:t>3</w:t>
        </w:r>
      </w:fldSimple>
      <w:r>
        <w:t xml:space="preserve">  Ví dụ tính tổng giỏ hàng</w:t>
      </w:r>
      <w:bookmarkEnd w:id="3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102"/>
        <w:gridCol w:w="3969"/>
      </w:tblGrid>
      <w:tr w:rsidR="00AF7AF0" w14:paraId="13057F53" w14:textId="77777777">
        <w:trPr>
          <w:cantSplit/>
          <w:tblHeader/>
          <w:jc w:val="center"/>
        </w:trPr>
        <w:tc>
          <w:tcPr>
            <w:tcW w:w="5102"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3153F285" w14:textId="77777777" w:rsidR="00AF7AF0" w:rsidRDefault="00B25733">
            <w:pPr>
              <w:spacing w:before="60" w:after="60" w:line="276" w:lineRule="auto"/>
            </w:pPr>
            <w:r>
              <w:rPr>
                <w:b/>
                <w:sz w:val="23"/>
              </w:rPr>
              <w:t>Ví dụ trong thời gian khuyến mãi</w:t>
            </w:r>
          </w:p>
        </w:tc>
        <w:tc>
          <w:tcPr>
            <w:tcW w:w="3969"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7C8B9CA6" w14:textId="77777777" w:rsidR="00AF7AF0" w:rsidRDefault="00B25733">
            <w:pPr>
              <w:spacing w:before="60" w:after="60" w:line="276" w:lineRule="auto"/>
            </w:pPr>
            <w:r>
              <w:rPr>
                <w:b/>
                <w:sz w:val="23"/>
              </w:rPr>
              <w:t>Kết quả</w:t>
            </w:r>
          </w:p>
        </w:tc>
      </w:tr>
      <w:tr w:rsidR="00AF7AF0" w14:paraId="1C03D058" w14:textId="77777777">
        <w:trPr>
          <w:cantSplit/>
          <w:jc w:val="center"/>
        </w:trPr>
        <w:tc>
          <w:tcPr>
            <w:tcW w:w="5102"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4F23FBC" w14:textId="77777777" w:rsidR="00AF7AF0" w:rsidRDefault="00B25733">
            <w:pPr>
              <w:spacing w:before="60" w:after="60" w:line="276" w:lineRule="auto"/>
            </w:pPr>
            <w:r>
              <w:rPr>
                <w:sz w:val="23"/>
              </w:rPr>
              <w:t>ASUS TUF Gaming 16, đơn giá 38.990.000đ; mua 3 máy</w:t>
            </w:r>
          </w:p>
        </w:tc>
        <w:tc>
          <w:tcPr>
            <w:tcW w:w="3969"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C83EC0E" w14:textId="77777777" w:rsidR="00AF7AF0" w:rsidRDefault="00B25733">
            <w:pPr>
              <w:spacing w:before="60" w:after="60" w:line="276" w:lineRule="auto"/>
            </w:pPr>
            <w:r>
              <w:rPr>
                <w:sz w:val="23"/>
              </w:rPr>
              <w:t>38.990.000 × 3 = 116.970.000đ</w:t>
            </w:r>
          </w:p>
        </w:tc>
      </w:tr>
      <w:tr w:rsidR="00AF7AF0" w14:paraId="3979F28E" w14:textId="77777777">
        <w:trPr>
          <w:cantSplit/>
          <w:jc w:val="center"/>
        </w:trPr>
        <w:tc>
          <w:tcPr>
            <w:tcW w:w="5102"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95C922A" w14:textId="77777777" w:rsidR="00AF7AF0" w:rsidRDefault="00B25733">
            <w:pPr>
              <w:spacing w:before="60" w:after="60" w:line="276" w:lineRule="auto"/>
            </w:pPr>
            <w:r>
              <w:rPr>
                <w:sz w:val="23"/>
              </w:rPr>
              <w:t>Phí giao hàng trong bản mô phỏng</w:t>
            </w:r>
          </w:p>
        </w:tc>
        <w:tc>
          <w:tcPr>
            <w:tcW w:w="3969"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F603910" w14:textId="77777777" w:rsidR="00AF7AF0" w:rsidRDefault="00B25733">
            <w:pPr>
              <w:spacing w:before="60" w:after="60" w:line="276" w:lineRule="auto"/>
            </w:pPr>
            <w:r>
              <w:rPr>
                <w:sz w:val="23"/>
              </w:rPr>
              <w:t>0đ</w:t>
            </w:r>
          </w:p>
        </w:tc>
      </w:tr>
      <w:tr w:rsidR="00AF7AF0" w14:paraId="59FDB52F" w14:textId="77777777">
        <w:trPr>
          <w:cantSplit/>
          <w:jc w:val="center"/>
        </w:trPr>
        <w:tc>
          <w:tcPr>
            <w:tcW w:w="5102"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65AFFF7" w14:textId="77777777" w:rsidR="00AF7AF0" w:rsidRDefault="00B25733">
            <w:pPr>
              <w:spacing w:before="60" w:after="60" w:line="276" w:lineRule="auto"/>
            </w:pPr>
            <w:r>
              <w:rPr>
                <w:sz w:val="23"/>
              </w:rPr>
              <w:t>Tổng thanh toán; số lượng trên nút giỏ hàng</w:t>
            </w:r>
          </w:p>
        </w:tc>
        <w:tc>
          <w:tcPr>
            <w:tcW w:w="3969"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C1A5A0F" w14:textId="77777777" w:rsidR="00AF7AF0" w:rsidRDefault="00B25733">
            <w:pPr>
              <w:spacing w:before="60" w:after="60" w:line="276" w:lineRule="auto"/>
            </w:pPr>
            <w:r>
              <w:rPr>
                <w:sz w:val="23"/>
              </w:rPr>
              <w:t>116.970.000đ; 3 sản phẩm</w:t>
            </w:r>
          </w:p>
        </w:tc>
      </w:tr>
    </w:tbl>
    <w:p w14:paraId="751CADB4" w14:textId="77777777" w:rsidR="00AF7AF0" w:rsidRDefault="00B25733">
      <w:pPr>
        <w:spacing w:after="0" w:line="240" w:lineRule="auto"/>
      </w:pPr>
      <w:r>
        <w:rPr>
          <w:sz w:val="10"/>
        </w:rPr>
        <w:t xml:space="preserve"> </w:t>
      </w:r>
    </w:p>
    <w:p w14:paraId="6840C63A" w14:textId="77777777" w:rsidR="00AF7AF0" w:rsidRDefault="00B25733">
      <w:pPr>
        <w:pStyle w:val="Heading2"/>
        <w:pageBreakBefore/>
        <w:spacing w:before="0"/>
      </w:pPr>
      <w:bookmarkStart w:id="32" w:name="_Toc243584545"/>
      <w:r>
        <w:lastRenderedPageBreak/>
        <w:t>4.4 Lưu giỏ và xử lý dữ liệu không hợp lệ</w:t>
      </w:r>
      <w:bookmarkEnd w:id="32"/>
    </w:p>
    <w:p w14:paraId="18019862" w14:textId="77777777" w:rsidR="00AF7AF0" w:rsidRDefault="00B25733">
      <w:pPr>
        <w:keepNext/>
        <w:spacing w:after="80" w:line="240" w:lineRule="auto"/>
        <w:jc w:val="center"/>
      </w:pPr>
      <w:r>
        <w:rPr>
          <w:noProof/>
        </w:rPr>
        <w:drawing>
          <wp:inline distT="0" distB="0" distL="0" distR="0" wp14:anchorId="4F7B1776" wp14:editId="403FDC83">
            <wp:extent cx="5760000" cy="30658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rt.png"/>
                    <pic:cNvPicPr/>
                  </pic:nvPicPr>
                  <pic:blipFill>
                    <a:blip r:embed="rId21"/>
                    <a:stretch>
                      <a:fillRect/>
                    </a:stretch>
                  </pic:blipFill>
                  <pic:spPr>
                    <a:xfrm>
                      <a:off x="0" y="0"/>
                      <a:ext cx="5760000" cy="3065806"/>
                    </a:xfrm>
                    <a:prstGeom prst="rect">
                      <a:avLst/>
                    </a:prstGeom>
                  </pic:spPr>
                </pic:pic>
              </a:graphicData>
            </a:graphic>
          </wp:inline>
        </w:drawing>
      </w:r>
    </w:p>
    <w:p w14:paraId="103F9E01" w14:textId="110D8B97" w:rsidR="00AF7AF0" w:rsidRDefault="00B25733">
      <w:pPr>
        <w:pStyle w:val="Caption"/>
        <w:jc w:val="center"/>
      </w:pPr>
      <w:bookmarkStart w:id="33" w:name="_Toc243257188"/>
      <w:r>
        <w:t xml:space="preserve">Hình </w:t>
      </w:r>
      <w:fldSimple w:instr=" SEQ Hình \* ARABIC ">
        <w:r w:rsidR="000206AF">
          <w:rPr>
            <w:noProof/>
          </w:rPr>
          <w:t>12</w:t>
        </w:r>
      </w:fldSimple>
      <w:r>
        <w:t xml:space="preserve">  Giỏ hàng sau khi đổi số lượng và tải lại</w:t>
      </w:r>
      <w:bookmarkEnd w:id="33"/>
    </w:p>
    <w:p w14:paraId="739D3AE4" w14:textId="77777777" w:rsidR="00AF7AF0" w:rsidRDefault="00B25733">
      <w:r>
        <w:t>Thêm cùng một sản phẩm sẽ tăng số lượng trên dòng đã có. Khi sửa số lượng, website chỉ nhận số nguyên từ 1 đến tồn kho. Nếu nhập 0, số âm, số lẻ hoặc quá tồn kho, trang hiện lỗi và trả về số lượng hợp lệ trước đó. Muốn bỏ sản phẩm, người dùng bấm Xóa.</w:t>
      </w:r>
    </w:p>
    <w:p w14:paraId="71E9354F" w14:textId="77777777" w:rsidR="00AF7AF0" w:rsidRDefault="00B25733">
      <w:r>
        <w:t>Giỏ được lưu bằng LocalStorage. Khi chuyển trang hoặc tải lại trên cùng địa chỉ và cổng chạy website, giỏ vẫn được giữ. Nếu giỏ rỗng, trang hiện lời nhắc quay lại mua sắm và không cho đặt hàng.</w:t>
      </w:r>
    </w:p>
    <w:p w14:paraId="1AAF1AE7" w14:textId="77777777" w:rsidR="00AF7AF0" w:rsidRDefault="00B25733">
      <w:pPr>
        <w:pStyle w:val="Heading3"/>
      </w:pPr>
      <w:r>
        <w:t>Khi dữ liệu lưu có vấn đề</w:t>
      </w:r>
    </w:p>
    <w:p w14:paraId="4AA7C57E" w14:textId="77777777" w:rsidR="00AF7AF0" w:rsidRDefault="00B25733">
      <w:r>
        <w:t>Website kiểm tra dữ liệu trước khi dùng: bỏ mã sản phẩm không còn tồn tại, bỏ số lượng sai, gộp dòng trùng và giới hạn theo tồn kho. Nếu dữ liệu lưu bị hỏng, website thông báo và dùng giỏ mặc định thay vì dừng hoạt động.</w:t>
      </w:r>
    </w:p>
    <w:p w14:paraId="215047BF" w14:textId="77777777" w:rsidR="00AF7AF0" w:rsidRDefault="00B25733">
      <w:r>
        <w:t>Nếu không lưu được, giỏ chỉ giữ tạm tại trang đang mở. Bản nháp form lưu năm trường qua F5. Tài khoản và đơn không tự mất khi tắt server; nút Kết thúc buổi demo xóa riêng dữ liệu website. Giỏ được dọn sau đặt hàng thành công, nháp xóa sau lưu đơn.</w:t>
      </w:r>
    </w:p>
    <w:p w14:paraId="1FDD1D1E" w14:textId="77777777" w:rsidR="00AF7AF0" w:rsidRDefault="00B25733">
      <w:pPr>
        <w:pStyle w:val="Heading2"/>
        <w:pageBreakBefore/>
        <w:spacing w:before="0"/>
      </w:pPr>
      <w:bookmarkStart w:id="34" w:name="_Toc243584546"/>
      <w:r>
        <w:lastRenderedPageBreak/>
        <w:t>4.5 Cách hoạt động của slider</w:t>
      </w:r>
      <w:bookmarkEnd w:id="34"/>
    </w:p>
    <w:p w14:paraId="00B2BA41" w14:textId="77777777" w:rsidR="00AF7AF0" w:rsidRDefault="00B25733">
      <w:r>
        <w:t>Slider có ba banner. Website nhớ banner đang hiển thị; mỗi thao tác của người dùng hoặc lượt tự chuyển sẽ chọn banner cần hiển thị tiếp theo. Hình 13 thể hiện hai cách điều khiển này.</w:t>
      </w:r>
    </w:p>
    <w:p w14:paraId="63A0057C" w14:textId="77777777" w:rsidR="00AF7AF0" w:rsidRDefault="00B25733">
      <w:pPr>
        <w:keepNext/>
        <w:spacing w:after="80" w:line="240" w:lineRule="auto"/>
        <w:jc w:val="center"/>
      </w:pPr>
      <w:r>
        <w:rPr>
          <w:noProof/>
        </w:rPr>
        <w:drawing>
          <wp:inline distT="0" distB="0" distL="0" distR="0" wp14:anchorId="6CFB74D7" wp14:editId="05BE417D">
            <wp:extent cx="5760000" cy="460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lider.png"/>
                    <pic:cNvPicPr/>
                  </pic:nvPicPr>
                  <pic:blipFill>
                    <a:blip r:embed="rId22"/>
                    <a:stretch>
                      <a:fillRect/>
                    </a:stretch>
                  </pic:blipFill>
                  <pic:spPr>
                    <a:xfrm>
                      <a:off x="0" y="0"/>
                      <a:ext cx="5760000" cy="4608000"/>
                    </a:xfrm>
                    <a:prstGeom prst="rect">
                      <a:avLst/>
                    </a:prstGeom>
                  </pic:spPr>
                </pic:pic>
              </a:graphicData>
            </a:graphic>
          </wp:inline>
        </w:drawing>
      </w:r>
    </w:p>
    <w:p w14:paraId="0CFF56E5" w14:textId="605D97D5" w:rsidR="00AF7AF0" w:rsidRDefault="00B25733">
      <w:pPr>
        <w:pStyle w:val="Caption"/>
        <w:jc w:val="center"/>
      </w:pPr>
      <w:bookmarkStart w:id="35" w:name="_Toc243257189"/>
      <w:r>
        <w:t xml:space="preserve">Hình </w:t>
      </w:r>
      <w:fldSimple w:instr=" SEQ Hình \* ARABIC ">
        <w:r w:rsidR="000206AF">
          <w:rPr>
            <w:noProof/>
          </w:rPr>
          <w:t>13</w:t>
        </w:r>
      </w:fldSimple>
      <w:r>
        <w:t xml:space="preserve">  Luồng điều khiển slider</w:t>
      </w:r>
      <w:bookmarkEnd w:id="35"/>
    </w:p>
    <w:p w14:paraId="3AB53CE6" w14:textId="77777777" w:rsidR="00AF7AF0" w:rsidRDefault="00B25733">
      <w:r>
        <w:t>Nút Trước và Tiếp chuyển lần lượt giữa ba banner. Chấm chọn đưa người dùng đến đúng banner tương ứng. Khi chuyển, cả ảnh, tiêu đề, mô tả và liên kết đều thay đổi cùng nhau.</w:t>
      </w:r>
    </w:p>
    <w:p w14:paraId="55EE15C0" w14:textId="77777777" w:rsidR="00AF7AF0" w:rsidRDefault="00B25733">
      <w:r>
        <w:t>Cứ 6 giây, website kiểm tra có thể tự chuyển hay không. Nếu chuột đang ở trên slider, bàn phím đang chọn phần tử trong slider, người dùng bấm Tạm dừng hoặc tab đang bị ẩn, banner được giữ nguyên. Thao tác này giúp người xem có thời gian đọc và bấm liên kết.</w:t>
      </w:r>
    </w:p>
    <w:p w14:paraId="29C54A8E" w14:textId="77777777" w:rsidR="00AF7AF0" w:rsidRDefault="00B25733">
      <w:pPr>
        <w:pStyle w:val="Heading2"/>
        <w:pageBreakBefore/>
        <w:spacing w:before="0"/>
      </w:pPr>
      <w:bookmarkStart w:id="36" w:name="_Toc243584547"/>
      <w:r>
        <w:lastRenderedPageBreak/>
        <w:t>4.6 Cách hoạt động của countdown</w:t>
      </w:r>
      <w:bookmarkEnd w:id="36"/>
    </w:p>
    <w:p w14:paraId="10CA0155" w14:textId="77777777" w:rsidR="00AF7AF0" w:rsidRDefault="00B25733">
      <w:r>
        <w:t>Đồng hồ đếm ngược cho biết thời gian còn lại của chương trình khuyến mãi. Nhóm đặt thời hạn cố định trong dữ liệu là 23 giờ 59 phút 59 giây ngày 30/10/2026 theo giờ Việt Nam.</w:t>
      </w:r>
    </w:p>
    <w:p w14:paraId="30A1C1E4" w14:textId="77777777" w:rsidR="00AF7AF0" w:rsidRDefault="00B25733">
      <w:pPr>
        <w:keepNext/>
        <w:spacing w:after="80" w:line="240" w:lineRule="auto"/>
        <w:jc w:val="center"/>
      </w:pPr>
      <w:r>
        <w:rPr>
          <w:noProof/>
        </w:rPr>
        <w:drawing>
          <wp:inline distT="0" distB="0" distL="0" distR="0" wp14:anchorId="6EE302BE" wp14:editId="15ED24EB">
            <wp:extent cx="5760000" cy="42788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ountdown.png"/>
                    <pic:cNvPicPr/>
                  </pic:nvPicPr>
                  <pic:blipFill>
                    <a:blip r:embed="rId23"/>
                    <a:stretch>
                      <a:fillRect/>
                    </a:stretch>
                  </pic:blipFill>
                  <pic:spPr>
                    <a:xfrm>
                      <a:off x="0" y="0"/>
                      <a:ext cx="5760000" cy="4278857"/>
                    </a:xfrm>
                    <a:prstGeom prst="rect">
                      <a:avLst/>
                    </a:prstGeom>
                  </pic:spPr>
                </pic:pic>
              </a:graphicData>
            </a:graphic>
          </wp:inline>
        </w:drawing>
      </w:r>
    </w:p>
    <w:p w14:paraId="48982184" w14:textId="627B9018" w:rsidR="00AF7AF0" w:rsidRDefault="00B25733">
      <w:pPr>
        <w:pStyle w:val="Caption"/>
        <w:jc w:val="center"/>
      </w:pPr>
      <w:bookmarkStart w:id="37" w:name="_Toc243257190"/>
      <w:r>
        <w:t xml:space="preserve">Hình </w:t>
      </w:r>
      <w:fldSimple w:instr=" SEQ Hình \* ARABIC ">
        <w:r w:rsidR="000206AF">
          <w:rPr>
            <w:noProof/>
          </w:rPr>
          <w:t>14</w:t>
        </w:r>
      </w:fldSimple>
      <w:r>
        <w:t xml:space="preserve">  Đếm ngược và xử lý khi hết khuyến mãi</w:t>
      </w:r>
      <w:bookmarkEnd w:id="37"/>
    </w:p>
    <w:p w14:paraId="0F4AAF0E" w14:textId="77777777" w:rsidR="00AF7AF0" w:rsidRDefault="00B25733">
      <w:r>
        <w:t>Mỗi giây, website lấy thời hạn trừ thời gian hiện tại rồi đổi kết quả thành ngày, giờ, phút và giây. Khi tải lại trang hoặc quay lại tab, website tính từ mốc kết thúc cũ nên thời gian không bị bắt đầu lại.</w:t>
      </w:r>
    </w:p>
    <w:p w14:paraId="3F2A675B" w14:textId="77777777" w:rsidR="00AF7AF0" w:rsidRDefault="00B25733">
      <w:r>
        <w:t>Khi không còn thời gian, đồng hồ dừng và hiện “Chương trình đã kết thúc”. Giá ưu đãi hết hiệu lực; danh sách, chi tiết, giỏ và phần đặt hàng cùng dùng giá thường. Giá được xác định theo cùng một cách ở mọi trang để tránh lệch tổng tiền.</w:t>
      </w:r>
    </w:p>
    <w:p w14:paraId="58CBDB89" w14:textId="77777777" w:rsidR="00AF7AF0" w:rsidRDefault="00B25733">
      <w:r>
        <w:t>Trước khi lưu đơn, website so lại mã sản phẩm, số lượng và đơn giá. Nếu thay đổi, khách phải xác nhận lần nữa, kể cả tổng tiền không đổi hoặc đã tự cập nhật. Form đang nhập vẫn được giữ.</w:t>
      </w:r>
    </w:p>
    <w:p w14:paraId="1FB1E991" w14:textId="77777777" w:rsidR="00AF7AF0" w:rsidRDefault="00B25733">
      <w:pPr>
        <w:pStyle w:val="Heading2"/>
        <w:pageBreakBefore/>
        <w:spacing w:before="0"/>
      </w:pPr>
      <w:bookmarkStart w:id="38" w:name="_Toc243584548"/>
      <w:r>
        <w:lastRenderedPageBreak/>
        <w:t>4.7 Luồng đặt hàng và kiểm tra thông tin</w:t>
      </w:r>
      <w:bookmarkEnd w:id="38"/>
    </w:p>
    <w:p w14:paraId="075A2E81" w14:textId="77777777" w:rsidR="00AF7AF0" w:rsidRDefault="00B25733">
      <w:r>
        <w:t>Form nhận họ tên, email, số điện thoại, địa chỉ và ghi chú tùy chọn. Bốn trường đầu bắt buộc nhập; khoảng trắng không được tính là thông tin hợp lệ. Hình 15 mô tả các bước kiểm tra trước khi xác nhận.</w:t>
      </w:r>
    </w:p>
    <w:p w14:paraId="29B6C1A3" w14:textId="77777777" w:rsidR="00AF7AF0" w:rsidRDefault="00B25733">
      <w:pPr>
        <w:keepNext/>
        <w:spacing w:after="80" w:line="240" w:lineRule="auto"/>
        <w:jc w:val="center"/>
      </w:pPr>
      <w:r>
        <w:rPr>
          <w:noProof/>
        </w:rPr>
        <w:drawing>
          <wp:inline distT="0" distB="0" distL="0" distR="0" wp14:anchorId="45AE0272" wp14:editId="3FA0964C">
            <wp:extent cx="5760000" cy="529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heckout.png"/>
                    <pic:cNvPicPr/>
                  </pic:nvPicPr>
                  <pic:blipFill>
                    <a:blip r:embed="rId24"/>
                    <a:stretch>
                      <a:fillRect/>
                    </a:stretch>
                  </pic:blipFill>
                  <pic:spPr>
                    <a:xfrm>
                      <a:off x="0" y="0"/>
                      <a:ext cx="5760000" cy="5292000"/>
                    </a:xfrm>
                    <a:prstGeom prst="rect">
                      <a:avLst/>
                    </a:prstGeom>
                  </pic:spPr>
                </pic:pic>
              </a:graphicData>
            </a:graphic>
          </wp:inline>
        </w:drawing>
      </w:r>
    </w:p>
    <w:p w14:paraId="632F5B96" w14:textId="01DC68DC" w:rsidR="00AF7AF0" w:rsidRDefault="00B25733">
      <w:pPr>
        <w:pStyle w:val="Caption"/>
        <w:jc w:val="center"/>
      </w:pPr>
      <w:bookmarkStart w:id="39" w:name="_Toc243257191"/>
      <w:r>
        <w:t xml:space="preserve">Hình </w:t>
      </w:r>
      <w:fldSimple w:instr=" SEQ Hình \* ARABIC ">
        <w:r w:rsidR="000206AF">
          <w:rPr>
            <w:noProof/>
          </w:rPr>
          <w:t>15</w:t>
        </w:r>
      </w:fldSimple>
      <w:r>
        <w:t xml:space="preserve">  Luồng đặt đơn và các trường hợp cần sửa</w:t>
      </w:r>
      <w:bookmarkEnd w:id="39"/>
    </w:p>
    <w:p w14:paraId="2AD96D60" w14:textId="77777777" w:rsidR="00AF7AF0" w:rsidRDefault="00B25733">
      <w:r>
        <w:t>Email kiểm tra định dạng cơ bản; điện thoại nhận 10 chữ số bắt đầu bằng 0 hoặc dạng +84 tương ứng. Lỗi hiện cạnh ô và focus đến ô lỗi đầu. Bản nháp năm trường được lưu khi nhập, nên F5 vẫn khôi phục nội dung. Khóa trạng thái xử lý chặn gửi lặp.</w:t>
      </w:r>
    </w:p>
    <w:p w14:paraId="7245B438" w14:textId="77777777" w:rsidR="00AF7AF0" w:rsidRDefault="00B25733">
      <w:pPr>
        <w:pStyle w:val="Heading2"/>
        <w:pageBreakBefore/>
        <w:spacing w:before="0"/>
      </w:pPr>
      <w:bookmarkStart w:id="40" w:name="_Toc243584549"/>
      <w:r>
        <w:lastRenderedPageBreak/>
        <w:t>4.8 Minh chứng kiểm tra form và xác nhận đơn</w:t>
      </w:r>
      <w:bookmarkEnd w:id="40"/>
    </w:p>
    <w:p w14:paraId="771FB8F5" w14:textId="77777777" w:rsidR="00AF7AF0" w:rsidRDefault="00B25733">
      <w:pPr>
        <w:keepNext/>
        <w:spacing w:after="80" w:line="240" w:lineRule="auto"/>
        <w:jc w:val="center"/>
      </w:pPr>
      <w:r>
        <w:rPr>
          <w:noProof/>
        </w:rPr>
        <w:drawing>
          <wp:inline distT="0" distB="0" distL="0" distR="0" wp14:anchorId="0EB2B502" wp14:editId="78D6C791">
            <wp:extent cx="5112000" cy="32980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heckout-errors.png"/>
                    <pic:cNvPicPr/>
                  </pic:nvPicPr>
                  <pic:blipFill>
                    <a:blip r:embed="rId25"/>
                    <a:stretch>
                      <a:fillRect/>
                    </a:stretch>
                  </pic:blipFill>
                  <pic:spPr>
                    <a:xfrm>
                      <a:off x="0" y="0"/>
                      <a:ext cx="5112000" cy="3298065"/>
                    </a:xfrm>
                    <a:prstGeom prst="rect">
                      <a:avLst/>
                    </a:prstGeom>
                  </pic:spPr>
                </pic:pic>
              </a:graphicData>
            </a:graphic>
          </wp:inline>
        </w:drawing>
      </w:r>
    </w:p>
    <w:p w14:paraId="17078F82" w14:textId="2CBAD89B" w:rsidR="00AF7AF0" w:rsidRDefault="00B25733">
      <w:pPr>
        <w:pStyle w:val="Caption"/>
        <w:jc w:val="center"/>
      </w:pPr>
      <w:bookmarkStart w:id="41" w:name="_Toc243257192"/>
      <w:r>
        <w:t xml:space="preserve">Hình </w:t>
      </w:r>
      <w:fldSimple w:instr=" SEQ Hình \* ARABIC ">
        <w:r w:rsidR="000206AF">
          <w:rPr>
            <w:noProof/>
          </w:rPr>
          <w:t>16</w:t>
        </w:r>
      </w:fldSimple>
      <w:r>
        <w:t xml:space="preserve">  Form thông báo thông tin chưa hợp lệ</w:t>
      </w:r>
      <w:bookmarkEnd w:id="41"/>
    </w:p>
    <w:p w14:paraId="1819357C" w14:textId="77777777" w:rsidR="00AF7AF0" w:rsidRDefault="00B25733">
      <w:r>
        <w:t>Ở Hình 16, người dùng cần sửa các ô được báo lỗi trước khi tiếp tục. Chỉ phần tổng tiền được cập nhật khi giỏ hoặc giá thay đổi, vì vậy nội dung đang nhập không bị xóa.</w:t>
      </w:r>
    </w:p>
    <w:p w14:paraId="1A25A5EC" w14:textId="77777777" w:rsidR="00AF7AF0" w:rsidRDefault="00B25733">
      <w:pPr>
        <w:keepNext/>
        <w:spacing w:after="80" w:line="240" w:lineRule="auto"/>
        <w:jc w:val="center"/>
      </w:pPr>
      <w:r>
        <w:rPr>
          <w:noProof/>
        </w:rPr>
        <w:drawing>
          <wp:inline distT="0" distB="0" distL="0" distR="0" wp14:anchorId="62B30E91" wp14:editId="0A42CB7D">
            <wp:extent cx="5112000" cy="28445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order-confirmation.png"/>
                    <pic:cNvPicPr/>
                  </pic:nvPicPr>
                  <pic:blipFill>
                    <a:blip r:embed="rId26"/>
                    <a:stretch>
                      <a:fillRect/>
                    </a:stretch>
                  </pic:blipFill>
                  <pic:spPr>
                    <a:xfrm>
                      <a:off x="0" y="0"/>
                      <a:ext cx="5112000" cy="2844581"/>
                    </a:xfrm>
                    <a:prstGeom prst="rect">
                      <a:avLst/>
                    </a:prstGeom>
                  </pic:spPr>
                </pic:pic>
              </a:graphicData>
            </a:graphic>
          </wp:inline>
        </w:drawing>
      </w:r>
    </w:p>
    <w:p w14:paraId="315B1A57" w14:textId="696E2FCC" w:rsidR="00AF7AF0" w:rsidRDefault="00B25733">
      <w:pPr>
        <w:pStyle w:val="Caption"/>
        <w:jc w:val="center"/>
      </w:pPr>
      <w:bookmarkStart w:id="42" w:name="_Toc243257193"/>
      <w:r>
        <w:t xml:space="preserve">Hình </w:t>
      </w:r>
      <w:fldSimple w:instr=" SEQ Hình \* ARABIC ">
        <w:r w:rsidR="000206AF">
          <w:rPr>
            <w:noProof/>
          </w:rPr>
          <w:t>17</w:t>
        </w:r>
      </w:fldSimple>
      <w:r>
        <w:t xml:space="preserve">  Xác nhận đơn hàng mô phỏng</w:t>
      </w:r>
      <w:bookmarkEnd w:id="42"/>
    </w:p>
    <w:p w14:paraId="0F0E39A6" w14:textId="77777777" w:rsidR="00AF7AF0" w:rsidRDefault="00B25733">
      <w:r>
        <w:t>Đơn lưu vào LocalStorage trước khi dọn giỏ. Lưu đơn lỗi giữ giỏ và form. Dọn giỏ lỗi vẫn hiện đơn đã lưu; cờ choDonGio cho phép thử lại đúng bước. Giỏ đã đổi không bị xóa. F5 đọc lại xác nhận; không phát sinh giao dịch hoặc email thật.</w:t>
      </w:r>
    </w:p>
    <w:p w14:paraId="2FC65811" w14:textId="77777777" w:rsidR="00AF7AF0" w:rsidRDefault="00B25733">
      <w:pPr>
        <w:pStyle w:val="Heading2"/>
        <w:pageBreakBefore/>
        <w:spacing w:before="0"/>
      </w:pPr>
      <w:bookmarkStart w:id="43" w:name="_Toc243584550"/>
      <w:r>
        <w:lastRenderedPageBreak/>
        <w:t>4.9 Trang giới thiệu và giao diện trên điện thoại</w:t>
      </w:r>
      <w:bookmarkEnd w:id="43"/>
    </w:p>
    <w:p w14:paraId="672D57F2" w14:textId="77777777" w:rsidR="00AF7AF0" w:rsidRDefault="00B25733">
      <w:pPr>
        <w:keepNext/>
        <w:spacing w:after="80" w:line="240" w:lineRule="auto"/>
        <w:jc w:val="center"/>
      </w:pPr>
      <w:r>
        <w:rPr>
          <w:noProof/>
        </w:rPr>
        <w:drawing>
          <wp:inline distT="0" distB="0" distL="0" distR="0" wp14:anchorId="3F8522B9" wp14:editId="7191E267">
            <wp:extent cx="5760000" cy="30658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bout.png"/>
                    <pic:cNvPicPr/>
                  </pic:nvPicPr>
                  <pic:blipFill>
                    <a:blip r:embed="rId27"/>
                    <a:stretch>
                      <a:fillRect/>
                    </a:stretch>
                  </pic:blipFill>
                  <pic:spPr>
                    <a:xfrm>
                      <a:off x="0" y="0"/>
                      <a:ext cx="5760000" cy="3065806"/>
                    </a:xfrm>
                    <a:prstGeom prst="rect">
                      <a:avLst/>
                    </a:prstGeom>
                  </pic:spPr>
                </pic:pic>
              </a:graphicData>
            </a:graphic>
          </wp:inline>
        </w:drawing>
      </w:r>
    </w:p>
    <w:p w14:paraId="5193BB9A" w14:textId="443AF5B6" w:rsidR="00AF7AF0" w:rsidRDefault="00B25733">
      <w:pPr>
        <w:pStyle w:val="Caption"/>
        <w:jc w:val="center"/>
      </w:pPr>
      <w:bookmarkStart w:id="44" w:name="_Toc243257194"/>
      <w:r>
        <w:t xml:space="preserve">Hình </w:t>
      </w:r>
      <w:fldSimple w:instr=" SEQ Hình \* ARABIC ">
        <w:r w:rsidR="000206AF">
          <w:rPr>
            <w:noProof/>
          </w:rPr>
          <w:t>18</w:t>
        </w:r>
      </w:fldSimple>
      <w:r>
        <w:t xml:space="preserve">  Trang giới thiệu và chính sách minh họa</w:t>
      </w:r>
      <w:bookmarkEnd w:id="44"/>
    </w:p>
    <w:p w14:paraId="2B90D0DF" w14:textId="77777777" w:rsidR="00AF7AF0" w:rsidRDefault="00B25733">
      <w:r>
        <w:t>Trang giới thiệu trình bày mục tiêu cửa hàng, phạm vi bài tập và chính sách minh họa. Các thông tin này giúp người xem hiểu đây là website mô phỏng, không phải một cửa hàng đang nhận đơn thật.</w:t>
      </w:r>
    </w:p>
    <w:p w14:paraId="6DA9D140" w14:textId="77777777" w:rsidR="00AF7AF0" w:rsidRDefault="00B25733">
      <w:pPr>
        <w:keepNext/>
        <w:spacing w:after="80" w:line="240" w:lineRule="auto"/>
        <w:jc w:val="center"/>
      </w:pPr>
      <w:r>
        <w:rPr>
          <w:noProof/>
        </w:rPr>
        <w:drawing>
          <wp:inline distT="0" distB="0" distL="0" distR="0" wp14:anchorId="04A78966" wp14:editId="2A4ECAD3">
            <wp:extent cx="3600000" cy="33035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air.png"/>
                    <pic:cNvPicPr/>
                  </pic:nvPicPr>
                  <pic:blipFill>
                    <a:blip r:embed="rId28"/>
                    <a:stretch>
                      <a:fillRect/>
                    </a:stretch>
                  </pic:blipFill>
                  <pic:spPr>
                    <a:xfrm>
                      <a:off x="0" y="0"/>
                      <a:ext cx="3600000" cy="3303529"/>
                    </a:xfrm>
                    <a:prstGeom prst="rect">
                      <a:avLst/>
                    </a:prstGeom>
                  </pic:spPr>
                </pic:pic>
              </a:graphicData>
            </a:graphic>
          </wp:inline>
        </w:drawing>
      </w:r>
    </w:p>
    <w:p w14:paraId="26CD8714" w14:textId="338E4043" w:rsidR="00AF7AF0" w:rsidRDefault="00B25733">
      <w:pPr>
        <w:pStyle w:val="Caption"/>
        <w:jc w:val="center"/>
      </w:pPr>
      <w:bookmarkStart w:id="45" w:name="_Toc243257195"/>
      <w:r>
        <w:t xml:space="preserve">Hình </w:t>
      </w:r>
      <w:fldSimple w:instr=" SEQ Hình \* ARABIC ">
        <w:r w:rsidR="000206AF">
          <w:rPr>
            <w:noProof/>
          </w:rPr>
          <w:t>19</w:t>
        </w:r>
      </w:fldSimple>
      <w:r>
        <w:t xml:space="preserve">  Trang chủ và bộ lọc trên màn hình điện thoại</w:t>
      </w:r>
      <w:bookmarkEnd w:id="45"/>
    </w:p>
    <w:p w14:paraId="35C3C370" w14:textId="77777777" w:rsidR="00AF7AF0" w:rsidRDefault="00B25733">
      <w:r>
        <w:t>Trên màn hình nhỏ, menu và bộ lọc có nút đóng/mở; các khối được sắp lại theo chiều dọc. Website đã được kiểm tra ở chiều rộng 390, 768 và 1440 px, đồng thời kiểm tra thao tác bằng phím Tab và Enter.</w:t>
      </w:r>
    </w:p>
    <w:p w14:paraId="322D69DE" w14:textId="77777777" w:rsidR="00AF7AF0" w:rsidRDefault="00B25733">
      <w:pPr>
        <w:pStyle w:val="Heading1"/>
        <w:pageBreakBefore/>
        <w:spacing w:before="0"/>
      </w:pPr>
      <w:bookmarkStart w:id="46" w:name="_Toc243584551"/>
      <w:r>
        <w:lastRenderedPageBreak/>
        <w:t>Chương 5 Kiểm thử website</w:t>
      </w:r>
      <w:bookmarkEnd w:id="46"/>
    </w:p>
    <w:p w14:paraId="13433CBF" w14:textId="77777777" w:rsidR="00AF7AF0" w:rsidRDefault="00B25733">
      <w:r>
        <w:t>Kết quả được kiểm tra lại ngày 22/10/2026 trên Chrome và Edge, qua HTTP cục bộ và mở file trực tiếp. Playwright chỉ phục vụ kiểm thử và chụp minh chứng, không được nạp vào website.</w:t>
      </w:r>
    </w:p>
    <w:p w14:paraId="157E2FB9" w14:textId="77777777" w:rsidR="00AF7AF0" w:rsidRDefault="00B25733">
      <w:r>
        <w:t>Bộ chính có 18 nhóm đạt; mô hình và tài khoản có 13 nhóm đạt. Bảng 4 và Bảng 5 tóm tắt bộ chính. Nhật ký mới nằm trong docs/current-tests.json và docs/accounts-models-tests.json.</w:t>
      </w:r>
    </w:p>
    <w:p w14:paraId="24F998DC" w14:textId="3F4926AD" w:rsidR="00AF7AF0" w:rsidRDefault="00B25733">
      <w:pPr>
        <w:pStyle w:val="Caption"/>
        <w:keepNext/>
      </w:pPr>
      <w:bookmarkStart w:id="47" w:name="_Toc243257199"/>
      <w:r>
        <w:t xml:space="preserve">Bảng </w:t>
      </w:r>
      <w:fldSimple w:instr=" SEQ Bảng \* ARABIC ">
        <w:r w:rsidR="000206AF">
          <w:rPr>
            <w:noProof/>
          </w:rPr>
          <w:t>4</w:t>
        </w:r>
      </w:fldSimple>
      <w:r>
        <w:t xml:space="preserve">  Kiểm thử sản phẩm slider và giỏ hàng</w:t>
      </w:r>
      <w:bookmarkEnd w:id="4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3685"/>
        <w:gridCol w:w="4706"/>
      </w:tblGrid>
      <w:tr w:rsidR="00AF7AF0" w14:paraId="1ADFA18E" w14:textId="77777777">
        <w:trPr>
          <w:cantSplit/>
          <w:tblHeade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166A02CC" w14:textId="77777777" w:rsidR="00AF7AF0" w:rsidRDefault="00B25733">
            <w:pPr>
              <w:spacing w:before="60" w:after="60" w:line="276" w:lineRule="auto"/>
              <w:jc w:val="center"/>
            </w:pPr>
            <w:r>
              <w:rPr>
                <w:b/>
                <w:sz w:val="22"/>
              </w:rPr>
              <w:t>STT</w:t>
            </w:r>
          </w:p>
        </w:tc>
        <w:tc>
          <w:tcPr>
            <w:tcW w:w="3685"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7BF9FB89" w14:textId="77777777" w:rsidR="00AF7AF0" w:rsidRDefault="00B25733">
            <w:pPr>
              <w:spacing w:before="60" w:after="60" w:line="276" w:lineRule="auto"/>
            </w:pPr>
            <w:r>
              <w:rPr>
                <w:b/>
                <w:sz w:val="22"/>
              </w:rPr>
              <w:t>Thao tác kiểm tra</w:t>
            </w:r>
          </w:p>
        </w:tc>
        <w:tc>
          <w:tcPr>
            <w:tcW w:w="4706"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4033B626" w14:textId="77777777" w:rsidR="00AF7AF0" w:rsidRDefault="00B25733">
            <w:pPr>
              <w:spacing w:before="60" w:after="60" w:line="276" w:lineRule="auto"/>
            </w:pPr>
            <w:r>
              <w:rPr>
                <w:b/>
                <w:sz w:val="22"/>
              </w:rPr>
              <w:t>Kết quả thực tế</w:t>
            </w:r>
          </w:p>
        </w:tc>
      </w:tr>
      <w:tr w:rsidR="00AF7AF0" w14:paraId="4174558E"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0457E95" w14:textId="77777777" w:rsidR="00AF7AF0" w:rsidRDefault="00B25733">
            <w:pPr>
              <w:spacing w:before="60" w:after="60" w:line="276" w:lineRule="auto"/>
              <w:jc w:val="center"/>
            </w:pPr>
            <w:r>
              <w:rPr>
                <w:sz w:val="22"/>
              </w:rPr>
              <w:t>01</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515E43B" w14:textId="77777777" w:rsidR="00AF7AF0" w:rsidRDefault="00B25733">
            <w:pPr>
              <w:spacing w:before="60" w:after="60" w:line="276" w:lineRule="auto"/>
            </w:pPr>
            <w:r>
              <w:rPr>
                <w:sz w:val="22"/>
              </w:rPr>
              <w:t>Mở trang chủ và xem các nhóm sản phẩm</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3E19DED" w14:textId="77777777" w:rsidR="00AF7AF0" w:rsidRDefault="00B25733">
            <w:pPr>
              <w:spacing w:before="60" w:after="60" w:line="276" w:lineRule="auto"/>
            </w:pPr>
            <w:r>
              <w:rPr>
                <w:sz w:val="22"/>
              </w:rPr>
              <w:t>Đủ 24 sản phẩm, 4 danh mục và 3 nhóm. Đạt.</w:t>
            </w:r>
          </w:p>
        </w:tc>
      </w:tr>
      <w:tr w:rsidR="00AF7AF0" w14:paraId="3A03BB07"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702F4DD" w14:textId="77777777" w:rsidR="00AF7AF0" w:rsidRDefault="00B25733">
            <w:pPr>
              <w:spacing w:before="60" w:after="60" w:line="276" w:lineRule="auto"/>
              <w:jc w:val="center"/>
            </w:pPr>
            <w:r>
              <w:rPr>
                <w:sz w:val="22"/>
              </w:rPr>
              <w:t>02</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77898AE" w14:textId="77777777" w:rsidR="00AF7AF0" w:rsidRDefault="00B25733">
            <w:pPr>
              <w:spacing w:before="60" w:after="60" w:line="276" w:lineRule="auto"/>
            </w:pPr>
            <w:r>
              <w:rPr>
                <w:sz w:val="22"/>
              </w:rPr>
              <w:t>Bấm trước, tiếp, chấm chọn; chờ tự chuyển; chọn phần tử trong slider</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8860F3F" w14:textId="77777777" w:rsidR="00AF7AF0" w:rsidRDefault="00B25733">
            <w:pPr>
              <w:spacing w:before="60" w:after="60" w:line="276" w:lineRule="auto"/>
            </w:pPr>
            <w:r>
              <w:rPr>
                <w:sz w:val="22"/>
              </w:rPr>
              <w:t>Chuyển đúng banner; tự chuyển và tạm dừng đúng. Đạt.</w:t>
            </w:r>
          </w:p>
        </w:tc>
      </w:tr>
      <w:tr w:rsidR="00AF7AF0" w14:paraId="1459C045"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C2ADEE6" w14:textId="77777777" w:rsidR="00AF7AF0" w:rsidRDefault="00B25733">
            <w:pPr>
              <w:spacing w:before="60" w:after="60" w:line="276" w:lineRule="auto"/>
              <w:jc w:val="center"/>
            </w:pPr>
            <w:r>
              <w:rPr>
                <w:sz w:val="22"/>
              </w:rPr>
              <w:t>03</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3B5F1D9" w14:textId="77777777" w:rsidR="00AF7AF0" w:rsidRDefault="00B25733">
            <w:pPr>
              <w:spacing w:before="60" w:after="60" w:line="276" w:lineRule="auto"/>
            </w:pPr>
            <w:r>
              <w:rPr>
                <w:sz w:val="22"/>
              </w:rPr>
              <w:t>Tìm từ khóa khác chữ hoa, dấu và khoảng trắng</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60BF8F0" w14:textId="77777777" w:rsidR="00AF7AF0" w:rsidRDefault="00B25733">
            <w:pPr>
              <w:spacing w:before="60" w:after="60" w:line="276" w:lineRule="auto"/>
            </w:pPr>
            <w:r>
              <w:rPr>
                <w:sz w:val="22"/>
              </w:rPr>
              <w:t>Tìm đúng sản phẩm; dữ liệu gốc không đổi. Đạt.</w:t>
            </w:r>
          </w:p>
        </w:tc>
      </w:tr>
      <w:tr w:rsidR="00AF7AF0" w14:paraId="2113B5AE"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231C991" w14:textId="77777777" w:rsidR="00AF7AF0" w:rsidRDefault="00B25733">
            <w:pPr>
              <w:spacing w:before="60" w:after="60" w:line="276" w:lineRule="auto"/>
              <w:jc w:val="center"/>
            </w:pPr>
            <w:r>
              <w:rPr>
                <w:sz w:val="22"/>
              </w:rPr>
              <w:t>04</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B0EA9D9" w14:textId="77777777" w:rsidR="00AF7AF0" w:rsidRDefault="00B25733">
            <w:pPr>
              <w:spacing w:before="60" w:after="60" w:line="276" w:lineRule="auto"/>
            </w:pPr>
            <w:r>
              <w:rPr>
                <w:sz w:val="22"/>
              </w:rPr>
              <w:t>Kết hợp bộ lọc, sắp xếp rồi tải lại; thử giá ở ranh giới</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C96D26E" w14:textId="77777777" w:rsidR="00AF7AF0" w:rsidRDefault="00B25733">
            <w:pPr>
              <w:spacing w:before="60" w:after="60" w:line="276" w:lineRule="auto"/>
            </w:pPr>
            <w:r>
              <w:rPr>
                <w:sz w:val="22"/>
              </w:rPr>
              <w:t>Kết quả đúng điều kiện; giữ lựa chọn; xóa lọc về 24 sản phẩm. Đạt.</w:t>
            </w:r>
          </w:p>
        </w:tc>
      </w:tr>
      <w:tr w:rsidR="00AF7AF0" w14:paraId="2E3AE7CF"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C2DA763" w14:textId="77777777" w:rsidR="00AF7AF0" w:rsidRDefault="00B25733">
            <w:pPr>
              <w:spacing w:before="60" w:after="60" w:line="276" w:lineRule="auto"/>
              <w:jc w:val="center"/>
            </w:pPr>
            <w:r>
              <w:rPr>
                <w:sz w:val="22"/>
              </w:rPr>
              <w:t>05</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E7B25E7" w14:textId="77777777" w:rsidR="00AF7AF0" w:rsidRDefault="00B25733">
            <w:pPr>
              <w:spacing w:before="60" w:after="60" w:line="276" w:lineRule="auto"/>
            </w:pPr>
            <w:r>
              <w:rPr>
                <w:sz w:val="22"/>
              </w:rPr>
              <w:t>Mở chi tiết với mã đúng, mã sai, thiếu mã; thử hết hàng và lỗi ảnh</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569FDCF" w14:textId="77777777" w:rsidR="00AF7AF0" w:rsidRDefault="00B25733">
            <w:pPr>
              <w:spacing w:before="60" w:after="60" w:line="276" w:lineRule="auto"/>
            </w:pPr>
            <w:r>
              <w:rPr>
                <w:sz w:val="22"/>
              </w:rPr>
              <w:t>Hiển thị đúng; báo không tìm thấy; khóa mua khi hết hàng; có chữ thay ảnh lỗi. Đạt.</w:t>
            </w:r>
          </w:p>
        </w:tc>
      </w:tr>
      <w:tr w:rsidR="00AF7AF0" w14:paraId="75725950"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4DBC279" w14:textId="77777777" w:rsidR="00AF7AF0" w:rsidRDefault="00B25733">
            <w:pPr>
              <w:spacing w:before="60" w:after="60" w:line="276" w:lineRule="auto"/>
              <w:jc w:val="center"/>
            </w:pPr>
            <w:r>
              <w:rPr>
                <w:sz w:val="22"/>
              </w:rPr>
              <w:t>06</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DC0605E" w14:textId="77777777" w:rsidR="00AF7AF0" w:rsidRDefault="00B25733">
            <w:pPr>
              <w:spacing w:before="60" w:after="60" w:line="276" w:lineRule="auto"/>
            </w:pPr>
            <w:r>
              <w:rPr>
                <w:sz w:val="22"/>
              </w:rPr>
              <w:t>Thêm trùng; sửa số lượng; xóa; tải lại giỏ</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83DC9C4" w14:textId="77777777" w:rsidR="00AF7AF0" w:rsidRDefault="00B25733">
            <w:pPr>
              <w:spacing w:before="60" w:after="60" w:line="276" w:lineRule="auto"/>
            </w:pPr>
            <w:r>
              <w:rPr>
                <w:sz w:val="22"/>
              </w:rPr>
              <w:t>Gộp dòng đúng, tổng đúng, giữ giỏ sau tải lại; từ chối số lượng sai. Đạt.</w:t>
            </w:r>
          </w:p>
        </w:tc>
      </w:tr>
      <w:tr w:rsidR="00AF7AF0" w14:paraId="26B45717"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ED94EAB" w14:textId="77777777" w:rsidR="00AF7AF0" w:rsidRDefault="00B25733">
            <w:pPr>
              <w:spacing w:before="60" w:after="60" w:line="276" w:lineRule="auto"/>
              <w:jc w:val="center"/>
            </w:pPr>
            <w:r>
              <w:rPr>
                <w:sz w:val="22"/>
              </w:rPr>
              <w:t>07</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1ABD2A9" w14:textId="77777777" w:rsidR="00AF7AF0" w:rsidRDefault="00B25733">
            <w:pPr>
              <w:spacing w:before="60" w:after="60" w:line="276" w:lineRule="auto"/>
            </w:pPr>
            <w:r>
              <w:rPr>
                <w:sz w:val="22"/>
              </w:rPr>
              <w:t>Đưa vào giỏ dữ liệu lưu hỏng, mã lạ và dòng trùng</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7BD5D63" w14:textId="77777777" w:rsidR="00AF7AF0" w:rsidRDefault="00B25733">
            <w:pPr>
              <w:spacing w:before="60" w:after="60" w:line="276" w:lineRule="auto"/>
            </w:pPr>
            <w:r>
              <w:rPr>
                <w:sz w:val="22"/>
              </w:rPr>
              <w:t>Không dừng trang; bỏ dữ liệu sai; gộp và giới hạn số lượng. Đạt.</w:t>
            </w:r>
          </w:p>
        </w:tc>
      </w:tr>
      <w:tr w:rsidR="00AF7AF0" w14:paraId="004E1CB4"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F7DC2B4" w14:textId="77777777" w:rsidR="00AF7AF0" w:rsidRDefault="00B25733">
            <w:pPr>
              <w:spacing w:before="60" w:after="60" w:line="276" w:lineRule="auto"/>
              <w:jc w:val="center"/>
            </w:pPr>
            <w:r>
              <w:rPr>
                <w:sz w:val="22"/>
              </w:rPr>
              <w:t>08</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6A359D1" w14:textId="77777777" w:rsidR="00AF7AF0" w:rsidRDefault="00B25733">
            <w:pPr>
              <w:spacing w:before="60" w:after="60" w:line="276" w:lineRule="auto"/>
            </w:pPr>
            <w:r>
              <w:rPr>
                <w:sz w:val="22"/>
              </w:rPr>
              <w:t>Thay đổi giỏ ở tab thứ hai</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3B98C75" w14:textId="77777777" w:rsidR="00AF7AF0" w:rsidRDefault="00B25733">
            <w:pPr>
              <w:spacing w:before="60" w:after="60" w:line="276" w:lineRule="auto"/>
            </w:pPr>
            <w:r>
              <w:rPr>
                <w:sz w:val="22"/>
              </w:rPr>
              <w:t>Giỏ ở tab thứ nhất được cập nhật. Đạt.</w:t>
            </w:r>
          </w:p>
        </w:tc>
      </w:tr>
      <w:tr w:rsidR="00AF7AF0" w14:paraId="7458C707"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FAFE1B5" w14:textId="77777777" w:rsidR="00AF7AF0" w:rsidRDefault="00B25733">
            <w:pPr>
              <w:spacing w:before="60" w:after="60" w:line="276" w:lineRule="auto"/>
              <w:jc w:val="center"/>
            </w:pPr>
            <w:r>
              <w:rPr>
                <w:sz w:val="22"/>
              </w:rPr>
              <w:t>09</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972BF10" w14:textId="77777777" w:rsidR="00AF7AF0" w:rsidRDefault="00B25733">
            <w:pPr>
              <w:spacing w:before="60" w:after="60" w:line="276" w:lineRule="auto"/>
            </w:pPr>
            <w:r>
              <w:rPr>
                <w:sz w:val="22"/>
              </w:rPr>
              <w:t>Gửi form rỗng, toàn dấu cách, email và điện thoại sai</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21896AA" w14:textId="77777777" w:rsidR="00AF7AF0" w:rsidRDefault="00B25733">
            <w:pPr>
              <w:spacing w:before="60" w:after="60" w:line="276" w:lineRule="auto"/>
            </w:pPr>
            <w:r>
              <w:rPr>
                <w:sz w:val="22"/>
              </w:rPr>
              <w:t>Hiện lỗi ở từng ô; chuyển con trỏ đến ô lỗi đầu. Đạt.</w:t>
            </w:r>
          </w:p>
        </w:tc>
      </w:tr>
    </w:tbl>
    <w:p w14:paraId="0CD85E7E" w14:textId="77777777" w:rsidR="00AF7AF0" w:rsidRDefault="00B25733">
      <w:pPr>
        <w:spacing w:after="0" w:line="240" w:lineRule="auto"/>
      </w:pPr>
      <w:r>
        <w:rPr>
          <w:sz w:val="10"/>
        </w:rPr>
        <w:t xml:space="preserve"> </w:t>
      </w:r>
    </w:p>
    <w:p w14:paraId="63ADC07E" w14:textId="77777777" w:rsidR="00AF7AF0" w:rsidRDefault="00B25733">
      <w:pPr>
        <w:pStyle w:val="Heading2"/>
        <w:pageBreakBefore/>
        <w:spacing w:before="0"/>
      </w:pPr>
      <w:bookmarkStart w:id="48" w:name="_Toc243584552"/>
      <w:r>
        <w:lastRenderedPageBreak/>
        <w:t>5.1 Kiểm thử đặt hàng và các tình huống bổ sung</w:t>
      </w:r>
      <w:bookmarkEnd w:id="48"/>
    </w:p>
    <w:p w14:paraId="1BBE8EDF" w14:textId="05F97DD5" w:rsidR="00AF7AF0" w:rsidRDefault="00B25733">
      <w:pPr>
        <w:pStyle w:val="Caption"/>
        <w:keepNext/>
      </w:pPr>
      <w:bookmarkStart w:id="49" w:name="_Toc243257200"/>
      <w:r>
        <w:t xml:space="preserve">Bảng </w:t>
      </w:r>
      <w:fldSimple w:instr=" SEQ Bảng \* ARABIC ">
        <w:r w:rsidR="000206AF">
          <w:rPr>
            <w:noProof/>
          </w:rPr>
          <w:t>5</w:t>
        </w:r>
      </w:fldSimple>
      <w:r>
        <w:t xml:space="preserve">  Kiểm thử đặt hàng lưu trữ và giao diện</w:t>
      </w:r>
      <w:bookmarkEnd w:id="4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3685"/>
        <w:gridCol w:w="4706"/>
      </w:tblGrid>
      <w:tr w:rsidR="00AF7AF0" w14:paraId="0C315A73" w14:textId="77777777">
        <w:trPr>
          <w:cantSplit/>
          <w:tblHeade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787BC678" w14:textId="77777777" w:rsidR="00AF7AF0" w:rsidRDefault="00B25733">
            <w:pPr>
              <w:spacing w:before="60" w:after="60" w:line="276" w:lineRule="auto"/>
              <w:jc w:val="center"/>
            </w:pPr>
            <w:r>
              <w:rPr>
                <w:b/>
                <w:sz w:val="22"/>
              </w:rPr>
              <w:t>STT</w:t>
            </w:r>
          </w:p>
        </w:tc>
        <w:tc>
          <w:tcPr>
            <w:tcW w:w="3685"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3F79D20B" w14:textId="77777777" w:rsidR="00AF7AF0" w:rsidRDefault="00B25733">
            <w:pPr>
              <w:spacing w:before="60" w:after="60" w:line="276" w:lineRule="auto"/>
            </w:pPr>
            <w:r>
              <w:rPr>
                <w:b/>
                <w:sz w:val="22"/>
              </w:rPr>
              <w:t>Thao tác kiểm tra</w:t>
            </w:r>
          </w:p>
        </w:tc>
        <w:tc>
          <w:tcPr>
            <w:tcW w:w="4706"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3F7BD1ED" w14:textId="77777777" w:rsidR="00AF7AF0" w:rsidRDefault="00B25733">
            <w:pPr>
              <w:spacing w:before="60" w:after="60" w:line="276" w:lineRule="auto"/>
            </w:pPr>
            <w:r>
              <w:rPr>
                <w:b/>
                <w:sz w:val="22"/>
              </w:rPr>
              <w:t>Kết quả thực tế</w:t>
            </w:r>
          </w:p>
        </w:tc>
      </w:tr>
      <w:tr w:rsidR="00AF7AF0" w14:paraId="1BC73205"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C67B016" w14:textId="77777777" w:rsidR="00AF7AF0" w:rsidRDefault="00B25733">
            <w:pPr>
              <w:spacing w:before="60" w:after="60" w:line="276" w:lineRule="auto"/>
              <w:jc w:val="center"/>
            </w:pPr>
            <w:r>
              <w:rPr>
                <w:sz w:val="22"/>
              </w:rPr>
              <w:t>10</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0DB32AF" w14:textId="77777777" w:rsidR="00AF7AF0" w:rsidRDefault="00B25733">
            <w:pPr>
              <w:spacing w:before="60" w:after="60" w:line="276" w:lineRule="auto"/>
            </w:pPr>
            <w:r>
              <w:rPr>
                <w:sz w:val="22"/>
              </w:rPr>
              <w:t>Nhập hợp lệ, thử số +84, gửi lặp và tải lại xác nhận</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4340C43" w14:textId="77777777" w:rsidR="00AF7AF0" w:rsidRDefault="00B25733">
            <w:pPr>
              <w:spacing w:before="60" w:after="60" w:line="276" w:lineRule="auto"/>
            </w:pPr>
            <w:r>
              <w:rPr>
                <w:sz w:val="22"/>
              </w:rPr>
              <w:t>Lưu một đơn, xóa giỏ sau khi lưu, giữ xác nhận. Đạt.</w:t>
            </w:r>
          </w:p>
        </w:tc>
      </w:tr>
      <w:tr w:rsidR="00AF7AF0" w14:paraId="00D33584"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3D6AED3" w14:textId="77777777" w:rsidR="00AF7AF0" w:rsidRDefault="00B25733">
            <w:pPr>
              <w:spacing w:before="60" w:after="60" w:line="276" w:lineRule="auto"/>
              <w:jc w:val="center"/>
            </w:pPr>
            <w:r>
              <w:rPr>
                <w:sz w:val="22"/>
              </w:rPr>
              <w:t>11</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DFDB9A8" w14:textId="77777777" w:rsidR="00AF7AF0" w:rsidRDefault="00B25733">
            <w:pPr>
              <w:spacing w:before="60" w:after="60" w:line="276" w:lineRule="auto"/>
            </w:pPr>
            <w:r>
              <w:rPr>
                <w:sz w:val="22"/>
              </w:rPr>
              <w:t>Chặn ghi khóa đơn trong LocalStorage khi đặt hàng</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9C8362D" w14:textId="77777777" w:rsidR="00AF7AF0" w:rsidRDefault="00B25733">
            <w:pPr>
              <w:spacing w:before="60" w:after="60" w:line="276" w:lineRule="auto"/>
            </w:pPr>
            <w:r>
              <w:rPr>
                <w:sz w:val="22"/>
              </w:rPr>
              <w:t>Báo chưa lưu được; giữ giỏ và cho thử lại. Đạt.</w:t>
            </w:r>
          </w:p>
        </w:tc>
      </w:tr>
      <w:tr w:rsidR="00AF7AF0" w14:paraId="6BA115C6"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1B8C246" w14:textId="77777777" w:rsidR="00AF7AF0" w:rsidRDefault="00B25733">
            <w:pPr>
              <w:spacing w:before="60" w:after="60" w:line="276" w:lineRule="auto"/>
              <w:jc w:val="center"/>
            </w:pPr>
            <w:r>
              <w:rPr>
                <w:sz w:val="22"/>
              </w:rPr>
              <w:t>12</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801CF8B" w14:textId="77777777" w:rsidR="00AF7AF0" w:rsidRDefault="00B25733">
            <w:pPr>
              <w:spacing w:before="60" w:after="60" w:line="276" w:lineRule="auto"/>
            </w:pPr>
            <w:r>
              <w:rPr>
                <w:sz w:val="22"/>
              </w:rPr>
              <w:t>Chặn lưu LocalStorage</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884042E" w14:textId="77777777" w:rsidR="00AF7AF0" w:rsidRDefault="00B25733">
            <w:pPr>
              <w:spacing w:before="60" w:after="60" w:line="276" w:lineRule="auto"/>
            </w:pPr>
            <w:r>
              <w:rPr>
                <w:sz w:val="22"/>
              </w:rPr>
              <w:t>Có cảnh báo; giỏ chỉ được giữ tạm tại trang đang mở. Đạt.</w:t>
            </w:r>
          </w:p>
        </w:tc>
      </w:tr>
      <w:tr w:rsidR="00AF7AF0" w14:paraId="15AF14E7"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DCD4E8F" w14:textId="77777777" w:rsidR="00AF7AF0" w:rsidRDefault="00B25733">
            <w:pPr>
              <w:spacing w:before="60" w:after="60" w:line="276" w:lineRule="auto"/>
              <w:jc w:val="center"/>
            </w:pPr>
            <w:r>
              <w:rPr>
                <w:sz w:val="22"/>
              </w:rPr>
              <w:t>13</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84B80B7" w14:textId="77777777" w:rsidR="00AF7AF0" w:rsidRDefault="00B25733">
            <w:pPr>
              <w:spacing w:before="60" w:after="60" w:line="276" w:lineRule="auto"/>
            </w:pPr>
            <w:r>
              <w:rPr>
                <w:sz w:val="22"/>
              </w:rPr>
              <w:t>Mô phỏng thời gian đi qua hạn khuyến mãi</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395D23C" w14:textId="77777777" w:rsidR="00AF7AF0" w:rsidRDefault="00B25733">
            <w:pPr>
              <w:spacing w:before="60" w:after="60" w:line="276" w:lineRule="auto"/>
            </w:pPr>
            <w:r>
              <w:rPr>
                <w:sz w:val="22"/>
              </w:rPr>
              <w:t>Dừng đồng hồ; dùng giá thường và tính lại giỏ. Đạt.</w:t>
            </w:r>
          </w:p>
        </w:tc>
      </w:tr>
      <w:tr w:rsidR="00AF7AF0" w14:paraId="31EB34EA"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8C191DE" w14:textId="77777777" w:rsidR="00AF7AF0" w:rsidRDefault="00B25733">
            <w:pPr>
              <w:spacing w:before="60" w:after="60" w:line="276" w:lineRule="auto"/>
              <w:jc w:val="center"/>
            </w:pPr>
            <w:r>
              <w:rPr>
                <w:sz w:val="22"/>
              </w:rPr>
              <w:t>14</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505FB71" w14:textId="77777777" w:rsidR="00AF7AF0" w:rsidRDefault="00B25733">
            <w:pPr>
              <w:spacing w:before="60" w:after="60" w:line="276" w:lineRule="auto"/>
            </w:pPr>
            <w:r>
              <w:rPr>
                <w:sz w:val="22"/>
              </w:rPr>
              <w:t>Xem bảy trang ở 390, 768 và 1440 px</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18BF963" w14:textId="77777777" w:rsidR="00AF7AF0" w:rsidRDefault="00B25733">
            <w:pPr>
              <w:spacing w:before="60" w:after="60" w:line="276" w:lineRule="auto"/>
            </w:pPr>
            <w:r>
              <w:rPr>
                <w:sz w:val="22"/>
              </w:rPr>
              <w:t>Không tràn ngang; menu và bộ lọc nhỏ hoạt động. Đạt.</w:t>
            </w:r>
          </w:p>
        </w:tc>
      </w:tr>
      <w:tr w:rsidR="00AF7AF0" w14:paraId="5EF11D36"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759C8B4" w14:textId="77777777" w:rsidR="00AF7AF0" w:rsidRDefault="00B25733">
            <w:pPr>
              <w:spacing w:before="60" w:after="60" w:line="276" w:lineRule="auto"/>
              <w:jc w:val="center"/>
            </w:pPr>
            <w:r>
              <w:rPr>
                <w:sz w:val="22"/>
              </w:rPr>
              <w:t>15</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A75771C" w14:textId="77777777" w:rsidR="00AF7AF0" w:rsidRDefault="00B25733">
            <w:pPr>
              <w:spacing w:before="60" w:after="60" w:line="276" w:lineRule="auto"/>
            </w:pPr>
            <w:r>
              <w:rPr>
                <w:sz w:val="22"/>
              </w:rPr>
              <w:t>Dùng Tab và Enter để điều hướng, tìm kiếm</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7673F38" w14:textId="77777777" w:rsidR="00AF7AF0" w:rsidRDefault="00B25733">
            <w:pPr>
              <w:spacing w:before="60" w:after="60" w:line="276" w:lineRule="auto"/>
            </w:pPr>
            <w:r>
              <w:rPr>
                <w:sz w:val="22"/>
              </w:rPr>
              <w:t>Thao tác được bằng bàn phím. Đạt.</w:t>
            </w:r>
          </w:p>
        </w:tc>
      </w:tr>
      <w:tr w:rsidR="00AF7AF0" w14:paraId="6D9DB882"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2FA8099" w14:textId="77777777" w:rsidR="00AF7AF0" w:rsidRDefault="00B25733">
            <w:pPr>
              <w:spacing w:before="60" w:after="60" w:line="276" w:lineRule="auto"/>
              <w:jc w:val="center"/>
            </w:pPr>
            <w:r>
              <w:rPr>
                <w:sz w:val="22"/>
              </w:rPr>
              <w:t>16</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F246192" w14:textId="77777777" w:rsidR="00AF7AF0" w:rsidRDefault="00B25733">
            <w:pPr>
              <w:spacing w:before="60" w:after="60" w:line="276" w:lineRule="auto"/>
            </w:pPr>
            <w:r>
              <w:rPr>
                <w:sz w:val="22"/>
              </w:rPr>
              <w:t>Theo dõi lỗi JavaScript và tài nguyên tải</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1BFFEC5" w14:textId="77777777" w:rsidR="00AF7AF0" w:rsidRDefault="00B25733">
            <w:pPr>
              <w:spacing w:before="60" w:after="60" w:line="276" w:lineRule="auto"/>
            </w:pPr>
            <w:r>
              <w:rPr>
                <w:sz w:val="22"/>
              </w:rPr>
              <w:t>Không có lỗi trong các luồng kiểm thử. Đạt.</w:t>
            </w:r>
          </w:p>
        </w:tc>
      </w:tr>
      <w:tr w:rsidR="00AF7AF0" w14:paraId="3BAAC1FF"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6BC57A0" w14:textId="77777777" w:rsidR="00AF7AF0" w:rsidRDefault="00B25733">
            <w:pPr>
              <w:spacing w:before="60" w:after="60" w:line="276" w:lineRule="auto"/>
              <w:jc w:val="center"/>
            </w:pPr>
            <w:r>
              <w:rPr>
                <w:sz w:val="22"/>
              </w:rPr>
              <w:t>17</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27A6D78" w14:textId="77777777" w:rsidR="00AF7AF0" w:rsidRDefault="00B25733">
            <w:pPr>
              <w:spacing w:before="60" w:after="60" w:line="276" w:lineRule="auto"/>
            </w:pPr>
            <w:r>
              <w:rPr>
                <w:sz w:val="22"/>
              </w:rPr>
              <w:t>Thử mua hàng, tải lại và form trên Edge</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DC64DFC" w14:textId="77777777" w:rsidR="00AF7AF0" w:rsidRDefault="00B25733">
            <w:pPr>
              <w:spacing w:before="60" w:after="60" w:line="276" w:lineRule="auto"/>
            </w:pPr>
            <w:r>
              <w:rPr>
                <w:sz w:val="22"/>
              </w:rPr>
              <w:t>Giỏ được giữ; form và bố cục hoạt động đúng. Đạt.</w:t>
            </w:r>
          </w:p>
        </w:tc>
      </w:tr>
      <w:tr w:rsidR="00AF7AF0" w14:paraId="53F0DB8E"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0E11A72" w14:textId="77777777" w:rsidR="00AF7AF0" w:rsidRDefault="00B25733">
            <w:pPr>
              <w:spacing w:before="60" w:after="60" w:line="276" w:lineRule="auto"/>
              <w:jc w:val="center"/>
            </w:pPr>
            <w:r>
              <w:rPr>
                <w:sz w:val="22"/>
              </w:rPr>
              <w:t>18</w:t>
            </w:r>
          </w:p>
        </w:tc>
        <w:tc>
          <w:tcPr>
            <w:tcW w:w="3685"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6C053D7" w14:textId="77777777" w:rsidR="00AF7AF0" w:rsidRDefault="00B25733">
            <w:pPr>
              <w:spacing w:before="60" w:after="60" w:line="276" w:lineRule="auto"/>
            </w:pPr>
            <w:r>
              <w:rPr>
                <w:sz w:val="22"/>
              </w:rPr>
              <w:t>Mở 24 ảnh sản phẩm và kiểm tra nguồn</w:t>
            </w:r>
          </w:p>
        </w:tc>
        <w:tc>
          <w:tcPr>
            <w:tcW w:w="470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B5D436F" w14:textId="77777777" w:rsidR="00AF7AF0" w:rsidRDefault="00B25733">
            <w:pPr>
              <w:spacing w:before="60" w:after="60" w:line="276" w:lineRule="auto"/>
            </w:pPr>
            <w:r>
              <w:rPr>
                <w:sz w:val="22"/>
              </w:rPr>
              <w:t>Ảnh tải từ dự án; đủ thông tin nguồn; website không dùng SVG. Đạt.</w:t>
            </w:r>
          </w:p>
        </w:tc>
      </w:tr>
    </w:tbl>
    <w:p w14:paraId="5A23B572" w14:textId="77777777" w:rsidR="00AF7AF0" w:rsidRDefault="00B25733">
      <w:pPr>
        <w:spacing w:after="0" w:line="240" w:lineRule="auto"/>
      </w:pPr>
      <w:r>
        <w:rPr>
          <w:sz w:val="10"/>
        </w:rPr>
        <w:t xml:space="preserve"> </w:t>
      </w:r>
    </w:p>
    <w:p w14:paraId="26F4AE9B" w14:textId="77777777" w:rsidR="00AF7AF0" w:rsidRDefault="00B25733">
      <w:pPr>
        <w:pStyle w:val="Heading2"/>
      </w:pPr>
      <w:bookmarkStart w:id="50" w:name="_Toc243584553"/>
      <w:r>
        <w:t>5.2 Kiểm tra sau khi sắp xếp lại mã</w:t>
      </w:r>
      <w:bookmarkEnd w:id="50"/>
    </w:p>
    <w:p w14:paraId="13DB4222" w14:textId="77777777" w:rsidR="00AF7AF0" w:rsidRDefault="00B25733">
      <w:r>
        <w:t>Kiểm thử lỗi logic đạt 26 lượt qua HTTP và 26 lượt qua file trực tiếp: F5 giữ nháp, lỗi lưu đơn hoặc dọn giỏ không tạo đơn lặp, xác nhận giá, reset trong lúc băm mật khẩu. Bảy trang được kiểm tra trên Chrome và Edge, ở 390, 768 và 1440 px.</w:t>
      </w:r>
    </w:p>
    <w:p w14:paraId="5D84D350" w14:textId="77777777" w:rsidR="00AF7AF0" w:rsidRDefault="00B25733">
      <w:r>
        <w:t>Khi thử khuyến mãi, công cụ mô phỏng thời gian trước, đúng và sau hạn. Sau rút gọn, tên hàm và hành vi được giữ; bỏ bước đặt thời gian lặp, biến không dùng và thao tác tìm phần tử trùng. Chi tiết có trong docs/refactor-2026-10-22.md.</w:t>
      </w:r>
    </w:p>
    <w:p w14:paraId="4BAB9069" w14:textId="77777777" w:rsidR="00AF7AF0" w:rsidRDefault="00B25733">
      <w:pPr>
        <w:pStyle w:val="Heading1"/>
        <w:pageBreakBefore/>
        <w:spacing w:before="0"/>
      </w:pPr>
      <w:bookmarkStart w:id="51" w:name="_Toc243584554"/>
      <w:r>
        <w:lastRenderedPageBreak/>
        <w:t>Chương 6 Kết luận</w:t>
      </w:r>
      <w:bookmarkEnd w:id="51"/>
    </w:p>
    <w:p w14:paraId="0FCFD8A6" w14:textId="77777777" w:rsidR="00AF7AF0" w:rsidRDefault="00B25733">
      <w:r>
        <w:t>Nhóm hoàn thành PC-Astral Market với bảy trang, tài khoản demo và luồng mua hàng từ chọn sản phẩm đến xác nhận đơn. Y1, Y2 và Y3 được thể hiện qua chức năng hoạt động, tổ chức thư mục và nội dung báo cáo.</w:t>
      </w:r>
    </w:p>
    <w:p w14:paraId="33B71D3D" w14:textId="77777777" w:rsidR="00AF7AF0" w:rsidRDefault="00B25733">
      <w:pPr>
        <w:pStyle w:val="Heading2"/>
      </w:pPr>
      <w:bookmarkStart w:id="52" w:name="_Toc243584555"/>
      <w:r>
        <w:t>6.1 Giới hạn và hướng phát triển</w:t>
      </w:r>
      <w:bookmarkEnd w:id="52"/>
    </w:p>
    <w:p w14:paraId="12E98B33" w14:textId="77777777" w:rsidR="00AF7AF0" w:rsidRDefault="00B25733">
      <w:r>
        <w:t>Dữ liệu sản phẩm là dữ liệu tĩnh; giá không tự cập nhật từ cửa hàng. Tồn kho và khuyến mãi là minh họa. Giỏ và đơn lưu trên trình duyệt nên có thể bị xóa, không dùng để quản lý bán hàng thực tế.</w:t>
      </w:r>
    </w:p>
    <w:p w14:paraId="248DD56E" w14:textId="77777777" w:rsidR="00AF7AF0" w:rsidRDefault="00B25733">
      <w:r>
        <w:t>Nếu phát triển tiếp, nhóm có thể bổ sung máy chủ lưu đơn, quản lý sản phẩm và kiểm tra tồn kho. Tài khoản hiện tại chỉ mô phỏng bằng dữ liệu trình duyệt; quản trị và thanh toán trực tuyến chưa thuộc phạm vi bài này.</w:t>
      </w:r>
    </w:p>
    <w:p w14:paraId="7041B5C0" w14:textId="77777777" w:rsidR="00AF7AF0" w:rsidRDefault="00B25733">
      <w:pPr>
        <w:pStyle w:val="Heading2"/>
      </w:pPr>
      <w:bookmarkStart w:id="53" w:name="_Toc243584556"/>
      <w:r>
        <w:t>6.2 Công nghệ và công cụ sử dụng</w:t>
      </w:r>
      <w:bookmarkEnd w:id="53"/>
    </w:p>
    <w:p w14:paraId="23E669F5" w14:textId="1F027A62" w:rsidR="00AF7AF0" w:rsidRDefault="00B25733">
      <w:pPr>
        <w:pStyle w:val="Caption"/>
        <w:keepNext/>
      </w:pPr>
      <w:bookmarkStart w:id="54" w:name="_Toc243257201"/>
      <w:r>
        <w:t xml:space="preserve">Bảng </w:t>
      </w:r>
      <w:fldSimple w:instr=" SEQ Bảng \* ARABIC ">
        <w:r w:rsidR="000206AF">
          <w:rPr>
            <w:noProof/>
          </w:rPr>
          <w:t>6</w:t>
        </w:r>
      </w:fldSimple>
      <w:r>
        <w:t xml:space="preserve">  Công nghệ API và công cụ sử dụng</w:t>
      </w:r>
      <w:bookmarkEnd w:id="5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31"/>
        <w:gridCol w:w="3458"/>
        <w:gridCol w:w="4082"/>
      </w:tblGrid>
      <w:tr w:rsidR="00AF7AF0" w14:paraId="632F142C" w14:textId="77777777">
        <w:trPr>
          <w:cantSplit/>
          <w:tblHeader/>
          <w:jc w:val="center"/>
        </w:trPr>
        <w:tc>
          <w:tcPr>
            <w:tcW w:w="1531"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597BA25C" w14:textId="77777777" w:rsidR="00AF7AF0" w:rsidRDefault="00B25733">
            <w:pPr>
              <w:spacing w:before="60" w:after="60" w:line="276" w:lineRule="auto"/>
            </w:pPr>
            <w:r>
              <w:rPr>
                <w:b/>
                <w:sz w:val="22"/>
              </w:rPr>
              <w:t>Nhóm</w:t>
            </w:r>
          </w:p>
        </w:tc>
        <w:tc>
          <w:tcPr>
            <w:tcW w:w="3458"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771092C3" w14:textId="77777777" w:rsidR="00AF7AF0" w:rsidRDefault="00B25733">
            <w:pPr>
              <w:spacing w:before="60" w:after="60" w:line="276" w:lineRule="auto"/>
            </w:pPr>
            <w:r>
              <w:rPr>
                <w:b/>
                <w:sz w:val="22"/>
              </w:rPr>
              <w:t>Công nghệ hoặc công cụ</w:t>
            </w:r>
          </w:p>
        </w:tc>
        <w:tc>
          <w:tcPr>
            <w:tcW w:w="4082" w:type="dxa"/>
            <w:tcBorders>
              <w:top w:val="single" w:sz="6" w:space="0" w:color="D9D9D9"/>
              <w:left w:val="single" w:sz="6" w:space="0" w:color="D9D9D9"/>
              <w:bottom w:val="single" w:sz="6" w:space="0" w:color="D9D9D9"/>
              <w:right w:val="single" w:sz="6" w:space="0" w:color="D9D9D9"/>
            </w:tcBorders>
            <w:shd w:val="clear" w:color="auto" w:fill="E8EEF1"/>
            <w:tcMar>
              <w:top w:w="85" w:type="dxa"/>
              <w:left w:w="100" w:type="dxa"/>
              <w:bottom w:w="85" w:type="dxa"/>
              <w:right w:w="100" w:type="dxa"/>
            </w:tcMar>
            <w:vAlign w:val="center"/>
          </w:tcPr>
          <w:p w14:paraId="51DB3FE5" w14:textId="77777777" w:rsidR="00AF7AF0" w:rsidRDefault="00B25733">
            <w:pPr>
              <w:spacing w:before="60" w:after="60" w:line="276" w:lineRule="auto"/>
            </w:pPr>
            <w:r>
              <w:rPr>
                <w:b/>
                <w:sz w:val="22"/>
              </w:rPr>
              <w:t>Vai trò</w:t>
            </w:r>
          </w:p>
        </w:tc>
      </w:tr>
      <w:tr w:rsidR="00AF7AF0" w14:paraId="2CE8F77D" w14:textId="77777777">
        <w:trPr>
          <w:cantSplit/>
          <w:jc w:val="center"/>
        </w:trPr>
        <w:tc>
          <w:tcPr>
            <w:tcW w:w="1531"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025CFFA" w14:textId="77777777" w:rsidR="00AF7AF0" w:rsidRDefault="00B25733">
            <w:pPr>
              <w:spacing w:before="60" w:after="60" w:line="276" w:lineRule="auto"/>
            </w:pPr>
            <w:r>
              <w:rPr>
                <w:sz w:val="22"/>
              </w:rPr>
              <w:t>Website</w:t>
            </w:r>
          </w:p>
        </w:tc>
        <w:tc>
          <w:tcPr>
            <w:tcW w:w="345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5A86430" w14:textId="77777777" w:rsidR="00AF7AF0" w:rsidRDefault="00B25733">
            <w:pPr>
              <w:spacing w:before="60" w:after="60" w:line="276" w:lineRule="auto"/>
            </w:pPr>
            <w:r>
              <w:rPr>
                <w:sz w:val="22"/>
              </w:rPr>
              <w:t>HTML5, CSS3, JavaScript thuần</w:t>
            </w:r>
          </w:p>
        </w:tc>
        <w:tc>
          <w:tcPr>
            <w:tcW w:w="4082"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8187263" w14:textId="77777777" w:rsidR="00AF7AF0" w:rsidRDefault="00B25733">
            <w:pPr>
              <w:spacing w:before="60" w:after="60" w:line="276" w:lineRule="auto"/>
            </w:pPr>
            <w:r>
              <w:rPr>
                <w:sz w:val="22"/>
              </w:rPr>
              <w:t>Bố cục, giao diện và xử lý chức năng.</w:t>
            </w:r>
          </w:p>
        </w:tc>
      </w:tr>
      <w:tr w:rsidR="00AF7AF0" w14:paraId="2902FE61" w14:textId="77777777">
        <w:trPr>
          <w:cantSplit/>
          <w:jc w:val="center"/>
        </w:trPr>
        <w:tc>
          <w:tcPr>
            <w:tcW w:w="1531"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06B40BE" w14:textId="77777777" w:rsidR="00AF7AF0" w:rsidRDefault="00B25733">
            <w:pPr>
              <w:spacing w:before="60" w:after="60" w:line="276" w:lineRule="auto"/>
            </w:pPr>
            <w:r>
              <w:rPr>
                <w:sz w:val="22"/>
              </w:rPr>
              <w:t>Trình duyệt</w:t>
            </w:r>
          </w:p>
        </w:tc>
        <w:tc>
          <w:tcPr>
            <w:tcW w:w="345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D9F73B2" w14:textId="77777777" w:rsidR="00AF7AF0" w:rsidRDefault="00B25733">
            <w:pPr>
              <w:spacing w:before="60" w:after="60" w:line="276" w:lineRule="auto"/>
            </w:pPr>
            <w:r>
              <w:rPr>
                <w:sz w:val="22"/>
              </w:rPr>
              <w:t>DOM, LocalStorage, Web Crypto, bộ hẹn giờ, URLSearchParams</w:t>
            </w:r>
          </w:p>
        </w:tc>
        <w:tc>
          <w:tcPr>
            <w:tcW w:w="4082"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9262FC2" w14:textId="77777777" w:rsidR="00AF7AF0" w:rsidRDefault="00B25733">
            <w:pPr>
              <w:spacing w:before="60" w:after="60" w:line="276" w:lineRule="auto"/>
            </w:pPr>
            <w:r>
              <w:rPr>
                <w:sz w:val="22"/>
              </w:rPr>
              <w:t>Cập nhật nội dung, lưu dữ liệu, băm mật khẩu, điều khiển thời gian và đọc lựa chọn.</w:t>
            </w:r>
          </w:p>
        </w:tc>
      </w:tr>
      <w:tr w:rsidR="00AF7AF0" w14:paraId="69EEDAC2" w14:textId="77777777">
        <w:trPr>
          <w:cantSplit/>
          <w:jc w:val="center"/>
        </w:trPr>
        <w:tc>
          <w:tcPr>
            <w:tcW w:w="1531"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2E5A9C0" w14:textId="77777777" w:rsidR="00AF7AF0" w:rsidRDefault="00B25733">
            <w:pPr>
              <w:spacing w:before="60" w:after="60" w:line="276" w:lineRule="auto"/>
            </w:pPr>
            <w:r>
              <w:rPr>
                <w:sz w:val="22"/>
              </w:rPr>
              <w:t>Thư viện website</w:t>
            </w:r>
          </w:p>
        </w:tc>
        <w:tc>
          <w:tcPr>
            <w:tcW w:w="345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FAE14C5" w14:textId="77777777" w:rsidR="00AF7AF0" w:rsidRDefault="00B25733">
            <w:pPr>
              <w:spacing w:before="60" w:after="60" w:line="276" w:lineRule="auto"/>
            </w:pPr>
            <w:r>
              <w:rPr>
                <w:sz w:val="22"/>
              </w:rPr>
              <w:t>Không sử dụng thư viện bên ngoài</w:t>
            </w:r>
          </w:p>
        </w:tc>
        <w:tc>
          <w:tcPr>
            <w:tcW w:w="4082"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45FCAAC" w14:textId="77777777" w:rsidR="00AF7AF0" w:rsidRDefault="00B25733">
            <w:pPr>
              <w:spacing w:before="60" w:after="60" w:line="276" w:lineRule="auto"/>
            </w:pPr>
            <w:r>
              <w:rPr>
                <w:sz w:val="22"/>
              </w:rPr>
              <w:t>Không cài framework, thư viện slider hay kiểm tra form.</w:t>
            </w:r>
          </w:p>
        </w:tc>
      </w:tr>
      <w:tr w:rsidR="00AF7AF0" w14:paraId="568866A1" w14:textId="77777777">
        <w:trPr>
          <w:cantSplit/>
          <w:jc w:val="center"/>
        </w:trPr>
        <w:tc>
          <w:tcPr>
            <w:tcW w:w="1531"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B4B401D" w14:textId="77777777" w:rsidR="00AF7AF0" w:rsidRDefault="00B25733">
            <w:pPr>
              <w:spacing w:before="60" w:after="60" w:line="276" w:lineRule="auto"/>
            </w:pPr>
            <w:r>
              <w:rPr>
                <w:sz w:val="22"/>
              </w:rPr>
              <w:t>Chạy và kiểm thử</w:t>
            </w:r>
          </w:p>
        </w:tc>
        <w:tc>
          <w:tcPr>
            <w:tcW w:w="345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0E740C5" w14:textId="77777777" w:rsidR="00AF7AF0" w:rsidRDefault="00B25733">
            <w:pPr>
              <w:spacing w:before="60" w:after="60" w:line="276" w:lineRule="auto"/>
            </w:pPr>
            <w:r>
              <w:rPr>
                <w:sz w:val="22"/>
              </w:rPr>
              <w:t>HTTP cục bộ, Chrome, Edge, Playwright</w:t>
            </w:r>
          </w:p>
        </w:tc>
        <w:tc>
          <w:tcPr>
            <w:tcW w:w="4082"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2ACB42A" w14:textId="77777777" w:rsidR="00AF7AF0" w:rsidRDefault="00B25733">
            <w:pPr>
              <w:spacing w:before="60" w:after="60" w:line="276" w:lineRule="auto"/>
            </w:pPr>
            <w:r>
              <w:rPr>
                <w:sz w:val="22"/>
              </w:rPr>
              <w:t>Mở website, kiểm tra thao tác và chụp minh chứng. Có thể chạy bằng VS Code Live Server.</w:t>
            </w:r>
          </w:p>
        </w:tc>
      </w:tr>
      <w:tr w:rsidR="00AF7AF0" w14:paraId="53924D5E" w14:textId="77777777">
        <w:trPr>
          <w:cantSplit/>
          <w:jc w:val="center"/>
        </w:trPr>
        <w:tc>
          <w:tcPr>
            <w:tcW w:w="1531"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9D6113E" w14:textId="77777777" w:rsidR="00AF7AF0" w:rsidRDefault="00B25733">
            <w:pPr>
              <w:spacing w:before="60" w:after="60" w:line="276" w:lineRule="auto"/>
            </w:pPr>
            <w:r>
              <w:rPr>
                <w:sz w:val="22"/>
              </w:rPr>
              <w:t>Tài liệu</w:t>
            </w:r>
          </w:p>
        </w:tc>
        <w:tc>
          <w:tcPr>
            <w:tcW w:w="345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46060CC" w14:textId="77777777" w:rsidR="00AF7AF0" w:rsidRDefault="00B25733">
            <w:pPr>
              <w:spacing w:before="60" w:after="60" w:line="276" w:lineRule="auto"/>
            </w:pPr>
            <w:r>
              <w:rPr>
                <w:sz w:val="22"/>
              </w:rPr>
              <w:t>Microsoft Word, python-docx, Pillow</w:t>
            </w:r>
          </w:p>
        </w:tc>
        <w:tc>
          <w:tcPr>
            <w:tcW w:w="4082"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06E53D0" w14:textId="77777777" w:rsidR="00AF7AF0" w:rsidRDefault="00B25733">
            <w:pPr>
              <w:spacing w:before="60" w:after="60" w:line="276" w:lineRule="auto"/>
            </w:pPr>
            <w:r>
              <w:rPr>
                <w:sz w:val="22"/>
              </w:rPr>
              <w:t>Soạn báo cáo, vẽ sơ đồ và kiểm tra trình bày.</w:t>
            </w:r>
          </w:p>
        </w:tc>
      </w:tr>
    </w:tbl>
    <w:p w14:paraId="2EAF0443" w14:textId="77777777" w:rsidR="00AF7AF0" w:rsidRDefault="00B25733">
      <w:pPr>
        <w:spacing w:after="0" w:line="240" w:lineRule="auto"/>
      </w:pPr>
      <w:r>
        <w:rPr>
          <w:sz w:val="10"/>
        </w:rPr>
        <w:t xml:space="preserve"> </w:t>
      </w:r>
    </w:p>
    <w:p w14:paraId="0B435483" w14:textId="77777777" w:rsidR="00AF7AF0" w:rsidRDefault="00B25733">
      <w:r>
        <w:t>LocalStorage, DOM, Web Crypto và bộ hẹn giờ là API của trình duyệt, không phải thư viện đã cài. SessionStorage chỉ còn được dọn khi kết thúc demo để xóa dữ liệu phiên bản cũ. Font Sarabun và ảnh được lưu cục bộ, không phụ thuộc CDN.</w:t>
      </w:r>
    </w:p>
    <w:p w14:paraId="310DD4B9" w14:textId="77777777" w:rsidR="00AF7AF0" w:rsidRDefault="00B25733">
      <w:pPr>
        <w:pStyle w:val="Heading1"/>
        <w:pageBreakBefore/>
        <w:spacing w:before="0"/>
      </w:pPr>
      <w:bookmarkStart w:id="55" w:name="_Toc243584557"/>
      <w:r>
        <w:lastRenderedPageBreak/>
        <w:t>Phụ lục Hướng dẫn chạy và tài liệu tham khảo</w:t>
      </w:r>
      <w:bookmarkEnd w:id="55"/>
    </w:p>
    <w:p w14:paraId="7AA67A58" w14:textId="77777777" w:rsidR="00AF7AF0" w:rsidRDefault="00B25733">
      <w:pPr>
        <w:pStyle w:val="Heading3"/>
      </w:pPr>
      <w:r>
        <w:t>Hướng dẫn chạy website</w:t>
      </w:r>
    </w:p>
    <w:p w14:paraId="5FB08A90" w14:textId="77777777" w:rsidR="00AF7AF0" w:rsidRDefault="00B25733">
      <w:r>
        <w:t>Giải nén gói nộp, mở thư mục PC-Astral-Market bằng VS Code và chọn Open with Live Server tại index.html. Cũng có thể nhấp đúp index.html để dùng bản JSON dự phòng đã đóng gói. Giữ cùng cách mở, địa chỉ và cổng để dùng lại dữ liệu đã lưu.</w:t>
      </w:r>
    </w:p>
    <w:p w14:paraId="12C09540" w14:textId="77777777" w:rsidR="00AF7AF0" w:rsidRDefault="00B25733">
      <w:r>
        <w:t>Nếu hiện website khác, dừng Live Server và mở lại đúng thư mục PC-Astral-Market. Sửa sản phẩm tại js/products.json rồi F5 qua Live Server. Khi đóng gói, công cụ đồng bộ san-pham-du-phong.js để bản mở trực tiếp nhận đúng dữ liệu mới.</w:t>
      </w:r>
    </w:p>
    <w:p w14:paraId="012A710D" w14:textId="77777777" w:rsidR="00AF7AF0" w:rsidRDefault="00B25733">
      <w:pPr>
        <w:pStyle w:val="Heading3"/>
      </w:pPr>
      <w:r>
        <w:t>Trình tự trình bày khi bảo vệ</w:t>
      </w:r>
    </w:p>
    <w:p w14:paraId="543FA70F" w14:textId="77777777" w:rsidR="00AF7AF0" w:rsidRDefault="00B25733">
      <w:pPr>
        <w:spacing w:line="276" w:lineRule="auto"/>
      </w:pPr>
      <w:r>
        <w:t>1. Mở trang chủ, giới thiệu ba nhóm sản phẩm, điều khiển slider và xem đồng hồ đếm ngược.</w:t>
      </w:r>
    </w:p>
    <w:p w14:paraId="28F8D227" w14:textId="77777777" w:rsidR="00AF7AF0" w:rsidRDefault="00B25733">
      <w:pPr>
        <w:spacing w:line="276" w:lineRule="auto"/>
      </w:pPr>
      <w:r>
        <w:t>2. Tìm kiếm, lọc và sắp xếp; mở chi tiết rồi thêm cùng sản phẩm hai lần để chứng minh gộp số lượng.</w:t>
      </w:r>
    </w:p>
    <w:p w14:paraId="6CA2F017" w14:textId="77777777" w:rsidR="00AF7AF0" w:rsidRDefault="00B25733">
      <w:pPr>
        <w:spacing w:line="276" w:lineRule="auto"/>
      </w:pPr>
      <w:r>
        <w:t>3. Sửa số lượng, xóa một dòng, tải lại trang để kiểm tra lưu giỏ.</w:t>
      </w:r>
    </w:p>
    <w:p w14:paraId="41E19EF6" w14:textId="77777777" w:rsidR="00AF7AF0" w:rsidRDefault="00B25733">
      <w:pPr>
        <w:spacing w:line="276" w:lineRule="auto"/>
      </w:pPr>
      <w:r>
        <w:t>4. Thử form sai rồi đặt đơn hợp lệ. Thử đăng ký, đăng nhập, F5 và đăng xuất. Kết thúc buổi demo khi muốn xóa dữ liệu website.</w:t>
      </w:r>
    </w:p>
    <w:p w14:paraId="079C1FE8" w14:textId="77777777" w:rsidR="00AF7AF0" w:rsidRDefault="00B25733">
      <w:r>
        <w:t>Thời hạn khuyến mãi hiện tại là ngày 30/10/2026. Nếu demo sau thời điểm này, website sẽ hiển thị chương trình kết thúc. Khi cần minh họa lại ưu đãi, đặt một thời hạn tương lai cố định trong du-lieu.js trước buổi trình bày.</w:t>
      </w:r>
    </w:p>
    <w:p w14:paraId="0B80C746" w14:textId="77777777" w:rsidR="00AF7AF0" w:rsidRDefault="00B25733">
      <w:pPr>
        <w:pStyle w:val="Heading3"/>
      </w:pPr>
      <w:r>
        <w:t>Tài liệu tham khảo và nguồn ảnh</w:t>
      </w:r>
    </w:p>
    <w:p w14:paraId="6669808D" w14:textId="77777777" w:rsidR="00AF7AF0" w:rsidRDefault="00B25733">
      <w:pPr>
        <w:spacing w:after="100" w:line="252" w:lineRule="auto"/>
      </w:pPr>
      <w:r>
        <w:rPr>
          <w:sz w:val="21"/>
        </w:rPr>
        <w:t>[1] Đề Assignment Lập trình cơ sở với JavaScript, môn WEB1044, tài liệu môn học gồm 5 trang.</w:t>
      </w:r>
    </w:p>
    <w:p w14:paraId="78757CEF" w14:textId="77777777" w:rsidR="00AF7AF0" w:rsidRDefault="00B25733">
      <w:pPr>
        <w:spacing w:after="100" w:line="252" w:lineRule="auto"/>
      </w:pPr>
      <w:r>
        <w:rPr>
          <w:sz w:val="21"/>
        </w:rPr>
        <w:t>[2] PC Market, https://pcmarket.vn/. Nguồn tên máy, cấu hình, ảnh và giá tham khảo thu thập ngày 16/10/2026. Liên kết từng sản phẩm có trong ASSET-SOURCES.md.</w:t>
      </w:r>
    </w:p>
    <w:p w14:paraId="4E46C340" w14:textId="77777777" w:rsidR="00AF7AF0" w:rsidRDefault="00B25733">
      <w:pPr>
        <w:spacing w:after="100" w:line="252" w:lineRule="auto"/>
      </w:pPr>
      <w:r>
        <w:rPr>
          <w:sz w:val="21"/>
        </w:rPr>
        <w:t>[3] MDN Web Docs, phần tử script và thuộc tính defer: https://developer.mozilla.org/en-US/docs/Web/HTML/Element/script</w:t>
      </w:r>
    </w:p>
    <w:p w14:paraId="0BBD53C8" w14:textId="77777777" w:rsidR="00AF7AF0" w:rsidRDefault="00B25733">
      <w:pPr>
        <w:spacing w:after="100" w:line="252" w:lineRule="auto"/>
      </w:pPr>
      <w:r>
        <w:rPr>
          <w:sz w:val="21"/>
        </w:rPr>
        <w:t>[4] MDN Web Docs, lưu trữ trong trình duyệt: https://developer.mozilla.org/en-US/docs/Web/API/Web_Storage_API</w:t>
      </w:r>
    </w:p>
    <w:p w14:paraId="7943D7D9" w14:textId="77777777" w:rsidR="00AF7AF0" w:rsidRDefault="00B25733">
      <w:pPr>
        <w:spacing w:after="100" w:line="252" w:lineRule="auto"/>
      </w:pPr>
      <w:r>
        <w:rPr>
          <w:sz w:val="21"/>
        </w:rPr>
        <w:t>[5] MDN Web Docs, kiểm tra dữ liệu form: https://developer.mozilla.org/en-US/docs/Learn_web_development/Extensions/Forms/Form_validation</w:t>
      </w:r>
    </w:p>
    <w:p w14:paraId="3ABCA8E0" w14:textId="77777777" w:rsidR="00AF7AF0" w:rsidRDefault="00B25733">
      <w:pPr>
        <w:spacing w:after="100" w:line="252" w:lineRule="auto"/>
      </w:pPr>
      <w:r>
        <w:rPr>
          <w:sz w:val="21"/>
        </w:rPr>
        <w:t>[6] Font Sarabun, giấy phép SIL Open Font License lưu tại assets/fonts/sarabun/OFL.txt.</w:t>
      </w:r>
    </w:p>
    <w:p w14:paraId="72A77BC1" w14:textId="77777777" w:rsidR="00AF7AF0" w:rsidRDefault="00B25733">
      <w:pPr>
        <w:spacing w:after="100" w:line="252" w:lineRule="auto"/>
      </w:pPr>
      <w:r>
        <w:rPr>
          <w:sz w:val="21"/>
        </w:rPr>
        <w:t>[7] IBM Documentation, quan hệ include trong sơ đồ Use Case: https://www.ibm.com/docs/en/dma?topic=diagrams-include-relationships</w:t>
      </w:r>
    </w:p>
    <w:p w14:paraId="1E4387E9" w14:textId="77777777" w:rsidR="00AF7AF0" w:rsidRDefault="00B25733">
      <w:r>
        <w:rPr>
          <w:sz w:val="22"/>
        </w:rPr>
        <w:t>Ảnh sản phẩm thuộc nguồn được ghi nhận; ảnh giao diện trong báo cáo được chụp từ website của đề tài.</w:t>
      </w:r>
    </w:p>
    <w:sectPr w:rsidR="00AF7AF0" w:rsidSect="00034616">
      <w:headerReference w:type="default" r:id="rId29"/>
      <w:footerReference w:type="default" r:id="rId30"/>
      <w:pgSz w:w="11906" w:h="16838"/>
      <w:pgMar w:top="1134" w:right="1134" w:bottom="1134" w:left="1701"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9ED61" w14:textId="77777777" w:rsidR="00624497" w:rsidRDefault="00624497">
      <w:pPr>
        <w:spacing w:after="0" w:line="240" w:lineRule="auto"/>
      </w:pPr>
      <w:r>
        <w:separator/>
      </w:r>
    </w:p>
  </w:endnote>
  <w:endnote w:type="continuationSeparator" w:id="0">
    <w:p w14:paraId="46205221" w14:textId="77777777" w:rsidR="00624497" w:rsidRDefault="00624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F5F8" w14:textId="77777777" w:rsidR="00AF7AF0" w:rsidRDefault="00B25733">
    <w:pPr>
      <w:pStyle w:val="Footer"/>
      <w:jc w:val="center"/>
    </w:pPr>
    <w:r>
      <w:fldChar w:fldCharType="begin"/>
    </w:r>
    <w:r>
      <w:instrText xml:space="preserve"> PAGE </w:instrText>
    </w:r>
    <w:r>
      <w:fldChar w:fldCharType="separate"/>
    </w:r>
    <w:r w:rsidR="00DA6CE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7C522" w14:textId="77777777" w:rsidR="00624497" w:rsidRDefault="00624497">
      <w:pPr>
        <w:spacing w:after="0" w:line="240" w:lineRule="auto"/>
      </w:pPr>
      <w:r>
        <w:separator/>
      </w:r>
    </w:p>
  </w:footnote>
  <w:footnote w:type="continuationSeparator" w:id="0">
    <w:p w14:paraId="553A176F" w14:textId="77777777" w:rsidR="00624497" w:rsidRDefault="006244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DCD0" w14:textId="77777777" w:rsidR="00AF7AF0" w:rsidRDefault="00B25733">
    <w:pPr>
      <w:pStyle w:val="Header"/>
    </w:pPr>
    <w:r>
      <w:rPr>
        <w:noProof/>
      </w:rPr>
      <w:drawing>
        <wp:anchor distT="0" distB="0" distL="0" distR="0" simplePos="0" relativeHeight="251658240" behindDoc="1" locked="0" layoutInCell="1" allowOverlap="1" wp14:anchorId="294A53F5" wp14:editId="2383978D">
          <wp:simplePos x="0" y="0"/>
          <wp:positionH relativeFrom="page">
            <wp:posOffset>0</wp:posOffset>
          </wp:positionH>
          <wp:positionV relativeFrom="page">
            <wp:posOffset>0</wp:posOffset>
          </wp:positionV>
          <wp:extent cx="7560000" cy="10692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frame.png"/>
                  <pic:cNvPicPr/>
                </pic:nvPicPr>
                <pic:blipFill>
                  <a:blip r:embed="rId1"/>
                  <a:stretch>
                    <a:fillRect/>
                  </a:stretch>
                </pic:blipFill>
                <pic:spPr>
                  <a:xfrm>
                    <a:off x="0" y="0"/>
                    <a:ext cx="7560000" cy="106920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C6D9" w14:textId="77777777" w:rsidR="00AF7AF0" w:rsidRDefault="00AF7A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801303">
    <w:abstractNumId w:val="8"/>
  </w:num>
  <w:num w:numId="2" w16cid:durableId="1967197963">
    <w:abstractNumId w:val="6"/>
  </w:num>
  <w:num w:numId="3" w16cid:durableId="1480070712">
    <w:abstractNumId w:val="5"/>
  </w:num>
  <w:num w:numId="4" w16cid:durableId="905843664">
    <w:abstractNumId w:val="4"/>
  </w:num>
  <w:num w:numId="5" w16cid:durableId="833646182">
    <w:abstractNumId w:val="7"/>
  </w:num>
  <w:num w:numId="6" w16cid:durableId="1409306466">
    <w:abstractNumId w:val="3"/>
  </w:num>
  <w:num w:numId="7" w16cid:durableId="236062092">
    <w:abstractNumId w:val="2"/>
  </w:num>
  <w:num w:numId="8" w16cid:durableId="1180125090">
    <w:abstractNumId w:val="1"/>
  </w:num>
  <w:num w:numId="9" w16cid:durableId="283199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6AF"/>
    <w:rsid w:val="00034616"/>
    <w:rsid w:val="0006063C"/>
    <w:rsid w:val="001264C6"/>
    <w:rsid w:val="0015074B"/>
    <w:rsid w:val="001C7123"/>
    <w:rsid w:val="00264E8A"/>
    <w:rsid w:val="0029639D"/>
    <w:rsid w:val="00326F90"/>
    <w:rsid w:val="00493AB6"/>
    <w:rsid w:val="00624497"/>
    <w:rsid w:val="0075161E"/>
    <w:rsid w:val="00773E61"/>
    <w:rsid w:val="00802545"/>
    <w:rsid w:val="00AA1D8D"/>
    <w:rsid w:val="00AC3190"/>
    <w:rsid w:val="00AF7AF0"/>
    <w:rsid w:val="00B25733"/>
    <w:rsid w:val="00B35912"/>
    <w:rsid w:val="00B47730"/>
    <w:rsid w:val="00BE0DC2"/>
    <w:rsid w:val="00CB0664"/>
    <w:rsid w:val="00DA6C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AB602"/>
  <w14:defaultImageDpi w14:val="300"/>
  <w15:docId w15:val="{9DE62FBF-12CF-48C2-97E2-812401093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160" w:after="160"/>
      <w:outlineLvl w:val="0"/>
    </w:pPr>
    <w:rPr>
      <w:b/>
      <w:bCs/>
      <w:sz w:val="34"/>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spacing w:line="312" w:lineRule="auto"/>
      <w:contextualSpacing/>
    </w:pPr>
    <w:rPr>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8"/>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64" w:lineRule="auto"/>
    </w:pPr>
    <w:rPr>
      <w:b/>
      <w:bCs/>
      <w:i/>
      <w:sz w:val="22"/>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uiPriority w:val="39"/>
    <w:pPr>
      <w:tabs>
        <w:tab w:val="right" w:leader="dot" w:pos="9071"/>
      </w:tabs>
      <w:spacing w:after="80" w:line="240" w:lineRule="auto"/>
    </w:pPr>
    <w:rPr>
      <w:rFonts w:ascii="Times New Roman" w:eastAsia="Times New Roman" w:hAnsi="Times New Roman" w:cs="Times New Roman"/>
      <w:b/>
      <w:color w:val="000000"/>
    </w:rPr>
  </w:style>
  <w:style w:type="paragraph" w:styleId="TOC2">
    <w:name w:val="toc 2"/>
    <w:uiPriority w:val="39"/>
    <w:pPr>
      <w:tabs>
        <w:tab w:val="right" w:leader="dot" w:pos="9071"/>
      </w:tabs>
      <w:spacing w:after="80" w:line="240" w:lineRule="auto"/>
      <w:ind w:left="340"/>
    </w:pPr>
    <w:rPr>
      <w:rFonts w:ascii="Times New Roman" w:eastAsia="Times New Roman" w:hAnsi="Times New Roman" w:cs="Times New Roman"/>
      <w:color w:val="000000"/>
    </w:rPr>
  </w:style>
  <w:style w:type="paragraph" w:styleId="TableofFigures">
    <w:name w:val="table of figures"/>
    <w:uiPriority w:val="99"/>
    <w:pPr>
      <w:tabs>
        <w:tab w:val="right" w:leader="dot" w:pos="9071"/>
      </w:tabs>
      <w:spacing w:after="80" w:line="240" w:lineRule="auto"/>
    </w:pPr>
    <w:rPr>
      <w:rFonts w:ascii="Times New Roman" w:eastAsia="Times New Roman" w:hAnsi="Times New Roman" w:cs="Times New Roman"/>
      <w:color w:val="000000"/>
    </w:rPr>
  </w:style>
  <w:style w:type="paragraph" w:customStyle="1" w:styleId="FrontMatterTitle">
    <w:name w:val="Front Matter Title"/>
    <w:basedOn w:val="Normal"/>
    <w:pPr>
      <w:keepNext/>
      <w:spacing w:after="160"/>
    </w:pPr>
    <w:rPr>
      <w:b/>
      <w:sz w:val="28"/>
    </w:rPr>
  </w:style>
  <w:style w:type="character" w:styleId="Hyperlink">
    <w:name w:val="Hyperlink"/>
    <w:basedOn w:val="DefaultParagraphFont"/>
    <w:uiPriority w:val="99"/>
    <w:unhideWhenUsed/>
    <w:rsid w:val="00DA6C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https://github.com/ngminhtamtech-cmd/Assignment-WEB1044" TargetMode="External"/><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4629</Words>
  <Characters>26386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Assignment 2 PC Astral Market</dc:title>
  <dc:subject>WEB1044 Lập trình cơ sở với JavaScript</dc:subject>
  <dc:creator>Nhóm sinh viên</dc:creator>
  <cp:keywords>WEB1044, Assignment 2, PC-Astral Market, Y1, Y2, Y3</cp:keywords>
  <dc:description>generated by python-docx</dc:description>
  <cp:lastModifiedBy>Nguyễn Minh Tâm</cp:lastModifiedBy>
  <cp:revision>6</cp:revision>
  <dcterms:created xsi:type="dcterms:W3CDTF">2013-12-23T23:15:00Z</dcterms:created>
  <dcterms:modified xsi:type="dcterms:W3CDTF">2026-10-22T11:01:00Z</dcterms:modified>
  <cp:category/>
</cp:coreProperties>
</file>