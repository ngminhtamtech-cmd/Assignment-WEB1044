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C21B6" w14:textId="77777777" w:rsidR="00112CBE" w:rsidRDefault="009355D4">
      <w:pPr>
        <w:pStyle w:val="Title"/>
      </w:pPr>
      <w:r>
        <w:t>PC ASTRAL MARKET</w:t>
      </w:r>
    </w:p>
    <w:p w14:paraId="478629D8" w14:textId="77777777" w:rsidR="00112CBE" w:rsidRDefault="009355D4">
      <w:pPr>
        <w:pStyle w:val="Subtitle"/>
      </w:pPr>
      <w:r>
        <w:t>Use Case logic hoạt động và các hàm</w:t>
      </w:r>
    </w:p>
    <w:p w14:paraId="01001E83" w14:textId="77777777" w:rsidR="00112CBE" w:rsidRDefault="009355D4">
      <w:pPr>
        <w:pStyle w:val="Heading1"/>
      </w:pPr>
      <w:r>
        <w:t>1 Use Case tổng quan</w:t>
      </w:r>
    </w:p>
    <w:p w14:paraId="7C9F2F4C" w14:textId="77777777" w:rsidR="00112CBE" w:rsidRDefault="009355D4">
      <w:r>
        <w:t>Tài liệu này dùng để lần theo chức năng vào mã nguồn. Đọc sơ đồ để biết khách thực hiện được gì, đọc luồng để biết dữ liệu thay đổi thế nào, rồi dùng bảng hàm để tìm đúng chỗ sửa. Tên hàm và số dòng được lấy theo mã hiện tại; số dòng có thể thay đổi khi sửa file.</w:t>
      </w:r>
    </w:p>
    <w:p w14:paraId="01E68128" w14:textId="77777777" w:rsidR="00112CBE" w:rsidRDefault="009355D4">
      <w:pPr>
        <w:keepNext/>
        <w:jc w:val="center"/>
      </w:pPr>
      <w:r>
        <w:rPr>
          <w:noProof/>
        </w:rPr>
        <w:drawing>
          <wp:inline distT="0" distB="0" distL="0" distR="0" wp14:anchorId="7CB1D7BE" wp14:editId="4DAE8876">
            <wp:extent cx="4104000" cy="415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overview.png"/>
                    <pic:cNvPicPr/>
                  </pic:nvPicPr>
                  <pic:blipFill>
                    <a:blip r:embed="rId8"/>
                    <a:stretch>
                      <a:fillRect/>
                    </a:stretch>
                  </pic:blipFill>
                  <pic:spPr>
                    <a:xfrm>
                      <a:off x="0" y="0"/>
                      <a:ext cx="4104000" cy="4155300"/>
                    </a:xfrm>
                    <a:prstGeom prst="rect">
                      <a:avLst/>
                    </a:prstGeom>
                  </pic:spPr>
                </pic:pic>
              </a:graphicData>
            </a:graphic>
          </wp:inline>
        </w:drawing>
      </w:r>
    </w:p>
    <w:p w14:paraId="02F59501" w14:textId="77777777" w:rsidR="00112CBE" w:rsidRDefault="009355D4">
      <w:pPr>
        <w:pStyle w:val="Caption"/>
        <w:jc w:val="center"/>
      </w:pPr>
      <w:r>
        <w:t>Hình 1. Phạm vi sử dụng của khách hàng</w:t>
      </w:r>
    </w:p>
    <w:p w14:paraId="2262070F" w14:textId="77777777" w:rsidR="00112CBE" w:rsidRDefault="009355D4">
      <w:r>
        <w:t>Khách không cần đăng nhập để đặt hàng. Tài khoản demo hỗ trợ đăng ký, đăng nhập và đăng xuất. “Kết thúc buổi demo” là thao tác xóa dữ liệu riêng của website; không phải chức năng quản trị. Website không có tài khoản quản trị hay thanh toán trực tuyến.</w:t>
      </w:r>
    </w:p>
    <w:p w14:paraId="25B57DB3" w14:textId="77777777" w:rsidR="00112CBE" w:rsidRDefault="009355D4">
      <w:r>
        <w:br w:type="page"/>
      </w:r>
    </w:p>
    <w:p w14:paraId="3EA3F127" w14:textId="77777777" w:rsidR="00112CBE" w:rsidRDefault="009355D4">
      <w:pPr>
        <w:pStyle w:val="Heading1"/>
      </w:pPr>
      <w:r>
        <w:lastRenderedPageBreak/>
        <w:t>2 Use Case tìm và chọn sản phẩm</w:t>
      </w:r>
    </w:p>
    <w:p w14:paraId="326736B1" w14:textId="77777777" w:rsidR="00112CBE" w:rsidRDefault="009355D4">
      <w:pPr>
        <w:keepNext/>
        <w:jc w:val="center"/>
      </w:pPr>
      <w:r>
        <w:rPr>
          <w:noProof/>
        </w:rPr>
        <w:drawing>
          <wp:inline distT="0" distB="0" distL="0" distR="0" wp14:anchorId="3BB5FB32" wp14:editId="4F728F52">
            <wp:extent cx="4320000" cy="415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ind-select.png"/>
                    <pic:cNvPicPr/>
                  </pic:nvPicPr>
                  <pic:blipFill>
                    <a:blip r:embed="rId9"/>
                    <a:stretch>
                      <a:fillRect/>
                    </a:stretch>
                  </pic:blipFill>
                  <pic:spPr>
                    <a:xfrm>
                      <a:off x="0" y="0"/>
                      <a:ext cx="4320000" cy="4158000"/>
                    </a:xfrm>
                    <a:prstGeom prst="rect">
                      <a:avLst/>
                    </a:prstGeom>
                  </pic:spPr>
                </pic:pic>
              </a:graphicData>
            </a:graphic>
          </wp:inline>
        </w:drawing>
      </w:r>
    </w:p>
    <w:p w14:paraId="3CA9EFC1" w14:textId="77777777" w:rsidR="00112CBE" w:rsidRDefault="009355D4">
      <w:pPr>
        <w:pStyle w:val="Caption"/>
        <w:jc w:val="center"/>
      </w:pPr>
      <w:r>
        <w:t>Hình 2. Các chức năng tra cứu và chọn hàng</w:t>
      </w:r>
    </w:p>
    <w:p w14:paraId="5E5F9594" w14:textId="77777777" w:rsidR="00112CBE" w:rsidRDefault="009355D4">
      <w:r>
        <w:t>Mục tiêu: tìm sản phẩm phù hợp. Điều kiện trước: dữ liệu sản phẩm đã nạp. Khách có thể xem danh mục, tìm kiếm, lọc và sắp xếp riêng hoặc kết hợp; sau đó xem chi tiết hoặc thêm giỏ ngay từ danh sách.</w:t>
      </w:r>
    </w:p>
    <w:p w14:paraId="13FA4023" w14:textId="77777777" w:rsidR="00112CBE" w:rsidRDefault="009355D4">
      <w:r>
        <w:t>Khi không có kết quả, trang hiện thông báo và cho xóa lọc. ID không tồn tại hiện “Không tìm thấy sản phẩm”. Sản phẩm hết hàng không cho thêm. Kết quả: danh sách đúng điều kiện và giỏ nhận đúng mã hàng, số lượng. UC02–UC04 là ba yêu cầu tự đề xuất của Y1.7.</w:t>
      </w:r>
    </w:p>
    <w:p w14:paraId="027B2B60" w14:textId="77777777" w:rsidR="00112CBE" w:rsidRDefault="009355D4">
      <w:r>
        <w:br w:type="page"/>
      </w:r>
    </w:p>
    <w:p w14:paraId="4A3BBF3E" w14:textId="77777777" w:rsidR="00112CBE" w:rsidRDefault="009355D4">
      <w:pPr>
        <w:pStyle w:val="Heading1"/>
      </w:pPr>
      <w:r>
        <w:lastRenderedPageBreak/>
        <w:t>3 Use Case giỏ hàng và đặt hàng</w:t>
      </w:r>
    </w:p>
    <w:p w14:paraId="71247E4C" w14:textId="77777777" w:rsidR="00112CBE" w:rsidRDefault="009355D4">
      <w:pPr>
        <w:keepNext/>
        <w:jc w:val="center"/>
      </w:pPr>
      <w:r>
        <w:rPr>
          <w:noProof/>
        </w:rPr>
        <w:drawing>
          <wp:inline distT="0" distB="0" distL="0" distR="0" wp14:anchorId="78F114AD" wp14:editId="53B33386">
            <wp:extent cx="4320000" cy="421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art-checkout.png"/>
                    <pic:cNvPicPr/>
                  </pic:nvPicPr>
                  <pic:blipFill>
                    <a:blip r:embed="rId10"/>
                    <a:stretch>
                      <a:fillRect/>
                    </a:stretch>
                  </pic:blipFill>
                  <pic:spPr>
                    <a:xfrm>
                      <a:off x="0" y="0"/>
                      <a:ext cx="4320000" cy="4212000"/>
                    </a:xfrm>
                    <a:prstGeom prst="rect">
                      <a:avLst/>
                    </a:prstGeom>
                  </pic:spPr>
                </pic:pic>
              </a:graphicData>
            </a:graphic>
          </wp:inline>
        </w:drawing>
      </w:r>
    </w:p>
    <w:p w14:paraId="200E131C" w14:textId="77777777" w:rsidR="00112CBE" w:rsidRDefault="009355D4">
      <w:pPr>
        <w:pStyle w:val="Caption"/>
        <w:jc w:val="center"/>
      </w:pPr>
      <w:r>
        <w:t>Hình 3. Giỏ hàng và các bước kiểm tra bắt buộc</w:t>
      </w:r>
    </w:p>
    <w:p w14:paraId="56FFE96B" w14:textId="77777777" w:rsidR="00112CBE" w:rsidRDefault="009355D4">
      <w:r>
        <w:t>Mục tiêu: hoàn tất một đơn mô phỏng. Khách xem giỏ, sửa hoặc xóa hàng; số lượng chỉ nhận số nguyên từ 1 đến tồn kho. Thêm trùng tăng số lượng của dòng cũ. Giỏ rỗng không thể đặt đơn.</w:t>
      </w:r>
    </w:p>
    <w:p w14:paraId="32AA9C51" w14:textId="77777777" w:rsidR="00112CBE" w:rsidRDefault="009355D4">
      <w:r>
        <w:t>Đặt hàng luôn kiểm tra thông tin người nhận. Mũi tên «include» đi từ chức năng chính tới bước kiểm tra được sử dụng. Kết quả thành công là một bản chụp đơn đã lưu, không phải giao dịch thật. “Xem xác nhận” là đơn gần nhất được lưu trên trình duyệt, không phải danh sách lịch sử đơn hàng.</w:t>
      </w:r>
    </w:p>
    <w:p w14:paraId="563B9F39" w14:textId="77777777" w:rsidR="00112CBE" w:rsidRDefault="009355D4">
      <w:r>
        <w:br w:type="page"/>
      </w:r>
    </w:p>
    <w:p w14:paraId="485838B4" w14:textId="77777777" w:rsidR="00112CBE" w:rsidRDefault="009355D4">
      <w:pPr>
        <w:pStyle w:val="Heading1"/>
      </w:pPr>
      <w:r>
        <w:lastRenderedPageBreak/>
        <w:t>4 Logic giỏ hàng đặt hàng và F5</w:t>
      </w:r>
    </w:p>
    <w:p w14:paraId="7B8439EA" w14:textId="77777777" w:rsidR="00112CBE" w:rsidRDefault="009355D4">
      <w:pPr>
        <w:keepNext/>
        <w:jc w:val="center"/>
      </w:pPr>
      <w:r>
        <w:rPr>
          <w:noProof/>
        </w:rPr>
        <w:drawing>
          <wp:inline distT="0" distB="0" distL="0" distR="0" wp14:anchorId="1CCC6D21" wp14:editId="69834F78">
            <wp:extent cx="5760000" cy="129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o-hang.png"/>
                    <pic:cNvPicPr/>
                  </pic:nvPicPr>
                  <pic:blipFill>
                    <a:blip r:embed="rId11"/>
                    <a:stretch>
                      <a:fillRect/>
                    </a:stretch>
                  </pic:blipFill>
                  <pic:spPr>
                    <a:xfrm>
                      <a:off x="0" y="0"/>
                      <a:ext cx="5760000" cy="1296000"/>
                    </a:xfrm>
                    <a:prstGeom prst="rect">
                      <a:avLst/>
                    </a:prstGeom>
                  </pic:spPr>
                </pic:pic>
              </a:graphicData>
            </a:graphic>
          </wp:inline>
        </w:drawing>
      </w:r>
    </w:p>
    <w:p w14:paraId="1AAEAEC3" w14:textId="77777777" w:rsidR="00112CBE" w:rsidRDefault="009355D4">
      <w:pPr>
        <w:pStyle w:val="Caption"/>
        <w:jc w:val="center"/>
      </w:pPr>
      <w:r>
        <w:t>Hình 4. Dữ liệu giỏ là nguồn tính tổng</w:t>
      </w:r>
    </w:p>
    <w:p w14:paraId="3A731FEB" w14:textId="77777777" w:rsidR="00112CBE" w:rsidRDefault="009355D4">
      <w:r>
        <w:t>Cart giữ các dòng gồm productId và quantity. Khi tính tiền, Cart tra Product theo ID, lấy giá đang áp dụng, nhân số lượng rồi cộng dồn. Định dạng tiền chỉ thực hiện khi hiển thị, vì chuỗi “1.000.000 đ” không dùng để cộng tiền.</w:t>
      </w:r>
    </w:p>
    <w:p w14:paraId="6D9C533C" w14:textId="77777777" w:rsidR="00112CBE" w:rsidRDefault="009355D4">
      <w:r>
        <w:t>Nút trong danh sách và giỏ được xử lý bằng event delegation ở phần tử cha. Sự kiện xác định nút gần nhất và mã sản phẩm, gọi Cart trước rồi cập nhật dòng hiển thị. Nhập số lượng sai giữ số cũ, không dựng lại toàn bộ form làm mất focus.</w:t>
      </w:r>
    </w:p>
    <w:p w14:paraId="21320EF9" w14:textId="77777777" w:rsidR="00112CBE" w:rsidRDefault="009355D4">
      <w:pPr>
        <w:keepNext/>
        <w:jc w:val="center"/>
      </w:pPr>
      <w:r>
        <w:rPr>
          <w:noProof/>
        </w:rPr>
        <w:drawing>
          <wp:inline distT="0" distB="0" distL="0" distR="0" wp14:anchorId="6D8CAF8B" wp14:editId="4937587D">
            <wp:extent cx="5760000" cy="129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hang.png"/>
                    <pic:cNvPicPr/>
                  </pic:nvPicPr>
                  <pic:blipFill>
                    <a:blip r:embed="rId12"/>
                    <a:stretch>
                      <a:fillRect/>
                    </a:stretch>
                  </pic:blipFill>
                  <pic:spPr>
                    <a:xfrm>
                      <a:off x="0" y="0"/>
                      <a:ext cx="5760000" cy="1296000"/>
                    </a:xfrm>
                    <a:prstGeom prst="rect">
                      <a:avLst/>
                    </a:prstGeom>
                  </pic:spPr>
                </pic:pic>
              </a:graphicData>
            </a:graphic>
          </wp:inline>
        </w:drawing>
      </w:r>
    </w:p>
    <w:p w14:paraId="187528C5" w14:textId="77777777" w:rsidR="00112CBE" w:rsidRDefault="009355D4">
      <w:pPr>
        <w:pStyle w:val="Caption"/>
        <w:jc w:val="center"/>
      </w:pPr>
      <w:r>
        <w:t>Hình 5. Chỉ dọn giỏ sau khi đơn lưu được</w:t>
      </w:r>
    </w:p>
    <w:p w14:paraId="61A9DDE3" w14:textId="77777777" w:rsidR="00112CBE" w:rsidRDefault="009355D4">
      <w:r>
        <w:t>Khi form đang mở, ứng dụng so cả mã hàng, số lượng và đơn giá với lần hiển thị trước. Dù tổng tiền không đổi, đổi sản phẩm vẫn phải xác nhận lại. Form sai hoặc lưu đơn thất bại đều giữ dữ liệu để sửa hoặc thử lại.</w:t>
      </w:r>
    </w:p>
    <w:p w14:paraId="4CB242E1" w14:textId="77777777" w:rsidR="00112CBE" w:rsidRDefault="009355D4">
      <w:r>
        <w:t>Đơn đã lưu nhưng dọn giỏ lỗi: cờ choDonGio cho biết bước chưa xong. F5 đọc lại đơn; nút thử lại chỉ dọn khi giỏ còn khớp đơn. Nếu khách đã mua giỏ mới, không tự xóa giỏ đó. Khóa trạng thái gửi ngăn nhấp nhanh hoặc Enter tạo nhiều đơn.</w:t>
      </w:r>
    </w:p>
    <w:p w14:paraId="6DBC7D6A" w14:textId="77777777" w:rsidR="00112CBE" w:rsidRDefault="009355D4">
      <w:r>
        <w:t>Bản nháp lưu đủ năm trường mỗi khi nhập và được khôi phục khi F5. Dữ liệu nháp hỏng được bỏ qua; không lưu mật khẩu đang gõ. Form đang nhập không bị dữ liệu nháp của tab khác tự ghi đè.</w:t>
      </w:r>
    </w:p>
    <w:p w14:paraId="732436E1" w14:textId="77777777" w:rsidR="00112CBE" w:rsidRDefault="009355D4">
      <w:r>
        <w:br w:type="page"/>
      </w:r>
    </w:p>
    <w:p w14:paraId="4F5A3AD1" w14:textId="77777777" w:rsidR="00112CBE" w:rsidRDefault="009355D4">
      <w:pPr>
        <w:pStyle w:val="Heading1"/>
      </w:pPr>
      <w:r>
        <w:lastRenderedPageBreak/>
        <w:t>5 Logic slider countdown và tài khoản</w:t>
      </w:r>
    </w:p>
    <w:p w14:paraId="538F3F1D" w14:textId="77777777" w:rsidR="00112CBE" w:rsidRDefault="009355D4">
      <w:pPr>
        <w:keepNext/>
        <w:jc w:val="center"/>
      </w:pPr>
      <w:r>
        <w:rPr>
          <w:noProof/>
        </w:rPr>
        <w:drawing>
          <wp:inline distT="0" distB="0" distL="0" distR="0" wp14:anchorId="6B4A89F3" wp14:editId="259B279D">
            <wp:extent cx="5760000" cy="129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r.png"/>
                    <pic:cNvPicPr/>
                  </pic:nvPicPr>
                  <pic:blipFill>
                    <a:blip r:embed="rId13"/>
                    <a:stretch>
                      <a:fillRect/>
                    </a:stretch>
                  </pic:blipFill>
                  <pic:spPr>
                    <a:xfrm>
                      <a:off x="0" y="0"/>
                      <a:ext cx="5760000" cy="1296000"/>
                    </a:xfrm>
                    <a:prstGeom prst="rect">
                      <a:avLst/>
                    </a:prstGeom>
                  </pic:spPr>
                </pic:pic>
              </a:graphicData>
            </a:graphic>
          </wp:inline>
        </w:drawing>
      </w:r>
    </w:p>
    <w:p w14:paraId="3975178C" w14:textId="77777777" w:rsidR="00112CBE" w:rsidRDefault="009355D4">
      <w:pPr>
        <w:pStyle w:val="Caption"/>
        <w:jc w:val="center"/>
      </w:pPr>
      <w:r>
        <w:t>Hình 6. Chuyển banner bằng JavaScript</w:t>
      </w:r>
    </w:p>
    <w:p w14:paraId="5C1531CC" w14:textId="77777777" w:rsidR="00112CBE" w:rsidRDefault="009355D4">
      <w:pPr>
        <w:keepNext/>
        <w:jc w:val="center"/>
      </w:pPr>
      <w:r>
        <w:rPr>
          <w:noProof/>
        </w:rPr>
        <w:drawing>
          <wp:inline distT="0" distB="0" distL="0" distR="0" wp14:anchorId="4C4B8116" wp14:editId="07A3F4AC">
            <wp:extent cx="5760000" cy="129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down.png"/>
                    <pic:cNvPicPr/>
                  </pic:nvPicPr>
                  <pic:blipFill>
                    <a:blip r:embed="rId14"/>
                    <a:stretch>
                      <a:fillRect/>
                    </a:stretch>
                  </pic:blipFill>
                  <pic:spPr>
                    <a:xfrm>
                      <a:off x="0" y="0"/>
                      <a:ext cx="5760000" cy="1296000"/>
                    </a:xfrm>
                    <a:prstGeom prst="rect">
                      <a:avLst/>
                    </a:prstGeom>
                  </pic:spPr>
                </pic:pic>
              </a:graphicData>
            </a:graphic>
          </wp:inline>
        </w:drawing>
      </w:r>
    </w:p>
    <w:p w14:paraId="34243414" w14:textId="77777777" w:rsidR="00112CBE" w:rsidRDefault="009355D4">
      <w:pPr>
        <w:pStyle w:val="Caption"/>
        <w:jc w:val="center"/>
      </w:pPr>
      <w:r>
        <w:t>Hình 7. Countdown dùng thời hạn cố định</w:t>
      </w:r>
    </w:p>
    <w:p w14:paraId="6BEEBC5A" w14:textId="77777777" w:rsidR="00112CBE" w:rsidRDefault="009355D4">
      <w:r>
        <w:t>Đăng ký: kiểm tra tên và mật khẩu → tìm tên trùng → tạo salt → băm mật khẩu → kiểm tra dấu reset → lưu username, salt và hash. Đăng nhập: tìm tài khoản → băm mật khẩu nhập với salt đã lưu → so hash → kiểm tra reset và tài khoản còn tồn tại → lưu trạng thái đăng nhập.</w:t>
      </w:r>
    </w:p>
    <w:p w14:paraId="40BCC7C6" w14:textId="77777777" w:rsidR="00112CBE" w:rsidRDefault="009355D4">
      <w:r>
        <w:t>Phần băm phải chờ xử lý bất đồng bộ. Nếu người dùng kết thúc demo trong lúc chờ, mã kiểm tra dấu reset sau await và dừng, tránh khôi phục dữ liệu vừa bị xóa. Không bỏ bước này để làm mã ngắn hơn.</w:t>
      </w:r>
    </w:p>
    <w:tbl>
      <w:tblPr>
        <w:tblW w:w="0" w:type="auto"/>
        <w:tblLayout w:type="fixed"/>
        <w:tblLook w:val="04A0" w:firstRow="1" w:lastRow="0" w:firstColumn="1" w:lastColumn="0" w:noHBand="0" w:noVBand="1"/>
      </w:tblPr>
      <w:tblGrid>
        <w:gridCol w:w="3685"/>
        <w:gridCol w:w="5386"/>
      </w:tblGrid>
      <w:tr w:rsidR="00112CBE" w14:paraId="42EA250D" w14:textId="77777777">
        <w:trPr>
          <w:cantSplit/>
          <w:tblHeader/>
        </w:trPr>
        <w:tc>
          <w:tcPr>
            <w:tcW w:w="3685"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2548D32B" w14:textId="77777777" w:rsidR="00112CBE" w:rsidRDefault="009355D4">
            <w:pPr>
              <w:spacing w:after="40" w:line="252" w:lineRule="auto"/>
            </w:pPr>
            <w:r>
              <w:rPr>
                <w:b/>
                <w:sz w:val="22"/>
              </w:rPr>
              <w:t>Khóa LocalStorage</w:t>
            </w:r>
          </w:p>
        </w:tc>
        <w:tc>
          <w:tcPr>
            <w:tcW w:w="5386"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75D9E319" w14:textId="77777777" w:rsidR="00112CBE" w:rsidRDefault="009355D4">
            <w:pPr>
              <w:spacing w:after="40" w:line="252" w:lineRule="auto"/>
            </w:pPr>
            <w:r>
              <w:rPr>
                <w:b/>
                <w:sz w:val="22"/>
              </w:rPr>
              <w:t>Dữ liệu và lúc xóa</w:t>
            </w:r>
          </w:p>
        </w:tc>
      </w:tr>
      <w:tr w:rsidR="00112CBE" w14:paraId="410AAE48"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B9C3E03" w14:textId="77777777" w:rsidR="00112CBE" w:rsidRDefault="009355D4">
            <w:pPr>
              <w:spacing w:after="40" w:line="252" w:lineRule="auto"/>
            </w:pPr>
            <w:r>
              <w:rPr>
                <w:sz w:val="22"/>
              </w:rPr>
              <w:t>pc-astral.cart.v1</w:t>
            </w:r>
          </w:p>
        </w:tc>
        <w:tc>
          <w:tcPr>
            <w:tcW w:w="538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403CE36" w14:textId="77777777" w:rsidR="00112CBE" w:rsidRDefault="009355D4">
            <w:pPr>
              <w:spacing w:after="40" w:line="252" w:lineRule="auto"/>
            </w:pPr>
            <w:r>
              <w:rPr>
                <w:sz w:val="22"/>
              </w:rPr>
              <w:t>Giỏ; dọn sau khi lưu đơn thành công hoặc kết thúc demo.</w:t>
            </w:r>
          </w:p>
        </w:tc>
      </w:tr>
      <w:tr w:rsidR="00112CBE" w14:paraId="147C44C2"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1CCD0A1" w14:textId="77777777" w:rsidR="00112CBE" w:rsidRDefault="009355D4">
            <w:pPr>
              <w:spacing w:after="40" w:line="252" w:lineRule="auto"/>
            </w:pPr>
            <w:r>
              <w:rPr>
                <w:sz w:val="22"/>
              </w:rPr>
              <w:t>pc-astral.checkout-draft.v1</w:t>
            </w:r>
          </w:p>
        </w:tc>
        <w:tc>
          <w:tcPr>
            <w:tcW w:w="538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96C8D7A" w14:textId="77777777" w:rsidR="00112CBE" w:rsidRDefault="009355D4">
            <w:pPr>
              <w:spacing w:after="40" w:line="252" w:lineRule="auto"/>
            </w:pPr>
            <w:r>
              <w:rPr>
                <w:sz w:val="22"/>
              </w:rPr>
              <w:t>Nháp năm trường; xóa sau lưu đơn hoặc kết thúc demo.</w:t>
            </w:r>
          </w:p>
        </w:tc>
      </w:tr>
      <w:tr w:rsidR="00112CBE" w14:paraId="187C5EED"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E668C3B" w14:textId="77777777" w:rsidR="00112CBE" w:rsidRDefault="009355D4">
            <w:pPr>
              <w:spacing w:after="40" w:line="252" w:lineRule="auto"/>
            </w:pPr>
            <w:r>
              <w:rPr>
                <w:sz w:val="22"/>
              </w:rPr>
              <w:t>pc-astral.users.v1</w:t>
            </w:r>
          </w:p>
        </w:tc>
        <w:tc>
          <w:tcPr>
            <w:tcW w:w="538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F1EB7C2" w14:textId="77777777" w:rsidR="00112CBE" w:rsidRDefault="009355D4">
            <w:pPr>
              <w:spacing w:after="40" w:line="252" w:lineRule="auto"/>
            </w:pPr>
            <w:r>
              <w:rPr>
                <w:sz w:val="22"/>
              </w:rPr>
              <w:t>Username, salt, hash; giữ sau đăng xuất, chỉ website chủ động xóa khi kết thúc demo.</w:t>
            </w:r>
          </w:p>
        </w:tc>
      </w:tr>
      <w:tr w:rsidR="00112CBE" w14:paraId="03B2718D"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6526E94" w14:textId="77777777" w:rsidR="00112CBE" w:rsidRDefault="009355D4">
            <w:pPr>
              <w:spacing w:after="40" w:line="252" w:lineRule="auto"/>
            </w:pPr>
            <w:r>
              <w:rPr>
                <w:sz w:val="22"/>
              </w:rPr>
              <w:t>pc-astral.auth.v1</w:t>
            </w:r>
          </w:p>
        </w:tc>
        <w:tc>
          <w:tcPr>
            <w:tcW w:w="538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36924B7" w14:textId="77777777" w:rsidR="00112CBE" w:rsidRDefault="009355D4">
            <w:pPr>
              <w:spacing w:after="40" w:line="252" w:lineRule="auto"/>
            </w:pPr>
            <w:r>
              <w:rPr>
                <w:sz w:val="22"/>
              </w:rPr>
              <w:t>Trạng thái đăng nhập; xóa khi đăng xuất hoặc kết thúc demo.</w:t>
            </w:r>
          </w:p>
        </w:tc>
      </w:tr>
      <w:tr w:rsidR="00112CBE" w14:paraId="07382E23"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FBAE55E" w14:textId="77777777" w:rsidR="00112CBE" w:rsidRDefault="009355D4">
            <w:pPr>
              <w:spacing w:after="40" w:line="252" w:lineRule="auto"/>
            </w:pPr>
            <w:r>
              <w:rPr>
                <w:sz w:val="22"/>
              </w:rPr>
              <w:t>pc-astral.last-order.v1</w:t>
            </w:r>
          </w:p>
        </w:tc>
        <w:tc>
          <w:tcPr>
            <w:tcW w:w="538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FFE3B5C" w14:textId="77777777" w:rsidR="00112CBE" w:rsidRDefault="009355D4">
            <w:pPr>
              <w:spacing w:after="40" w:line="252" w:lineRule="auto"/>
            </w:pPr>
            <w:r>
              <w:rPr>
                <w:sz w:val="22"/>
              </w:rPr>
              <w:t>Đơn gần nhất; đơn mới thay thế đơn cũ, kết thúc demo thì xóa.</w:t>
            </w:r>
          </w:p>
        </w:tc>
      </w:tr>
      <w:tr w:rsidR="00112CBE" w14:paraId="32EDE43B" w14:textId="77777777">
        <w:trPr>
          <w:cantSplit/>
        </w:trPr>
        <w:tc>
          <w:tcPr>
            <w:tcW w:w="368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14EB5FB" w14:textId="77777777" w:rsidR="00112CBE" w:rsidRDefault="009355D4">
            <w:pPr>
              <w:spacing w:after="40" w:line="252" w:lineRule="auto"/>
            </w:pPr>
            <w:r>
              <w:rPr>
                <w:sz w:val="22"/>
              </w:rPr>
              <w:t>pc-astral.demo-reset.v1</w:t>
            </w:r>
          </w:p>
        </w:tc>
        <w:tc>
          <w:tcPr>
            <w:tcW w:w="5386"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3A819AE" w14:textId="77777777" w:rsidR="00112CBE" w:rsidRDefault="009355D4">
            <w:pPr>
              <w:spacing w:after="40" w:line="252" w:lineRule="auto"/>
            </w:pPr>
            <w:r>
              <w:rPr>
                <w:sz w:val="22"/>
              </w:rPr>
              <w:t>Mốc reset để chặn tác vụ cũ; được cập nhật và giữ lại.</w:t>
            </w:r>
          </w:p>
        </w:tc>
      </w:tr>
    </w:tbl>
    <w:p w14:paraId="6B5971DD" w14:textId="77777777" w:rsidR="00112CBE" w:rsidRDefault="009355D4">
      <w:r>
        <w:br w:type="page"/>
      </w:r>
    </w:p>
    <w:p w14:paraId="61722198" w14:textId="77777777" w:rsidR="00112CBE" w:rsidRDefault="009355D4">
      <w:pPr>
        <w:pStyle w:val="Heading1"/>
      </w:pPr>
      <w:r>
        <w:lastRenderedPageBreak/>
        <w:t>6 Các hàm dữ liệu và mô hình</w:t>
      </w:r>
    </w:p>
    <w:p w14:paraId="727FBD3A" w14:textId="77777777" w:rsidR="00112CBE" w:rsidRDefault="009355D4">
      <w:pPr>
        <w:pStyle w:val="Heading2"/>
      </w:pPr>
      <w:r>
        <w:t>js/du-lieu.js</w:t>
      </w:r>
    </w:p>
    <w:tbl>
      <w:tblPr>
        <w:tblW w:w="0" w:type="auto"/>
        <w:tblLayout w:type="fixed"/>
        <w:tblLook w:val="04A0" w:firstRow="1" w:lastRow="0" w:firstColumn="1" w:lastColumn="0" w:noHBand="0" w:noVBand="1"/>
      </w:tblPr>
      <w:tblGrid>
        <w:gridCol w:w="3061"/>
        <w:gridCol w:w="6009"/>
      </w:tblGrid>
      <w:tr w:rsidR="00112CBE" w14:paraId="1C8C1DFD" w14:textId="77777777">
        <w:trPr>
          <w:cantSplit/>
          <w:tblHeader/>
        </w:trPr>
        <w:tc>
          <w:tcPr>
            <w:tcW w:w="3061"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298B4153" w14:textId="77777777" w:rsidR="00112CBE" w:rsidRDefault="009355D4">
            <w:pPr>
              <w:spacing w:after="40" w:line="252" w:lineRule="auto"/>
            </w:pPr>
            <w:r>
              <w:rPr>
                <w:b/>
                <w:sz w:val="22"/>
              </w:rPr>
              <w:t>Hàm hoặc phương thức</w:t>
            </w:r>
          </w:p>
        </w:tc>
        <w:tc>
          <w:tcPr>
            <w:tcW w:w="6009"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5E55CC51" w14:textId="77777777" w:rsidR="00112CBE" w:rsidRDefault="009355D4">
            <w:pPr>
              <w:spacing w:after="40" w:line="252" w:lineRule="auto"/>
            </w:pPr>
            <w:r>
              <w:rPr>
                <w:b/>
                <w:sz w:val="22"/>
              </w:rPr>
              <w:t>Vai trò và vị trí</w:t>
            </w:r>
          </w:p>
        </w:tc>
      </w:tr>
      <w:tr w:rsidR="00112CBE" w14:paraId="2B7A96B4"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46672F3A" w14:textId="77777777" w:rsidR="00112CBE" w:rsidRDefault="009355D4">
            <w:pPr>
              <w:spacing w:after="40" w:line="252" w:lineRule="auto"/>
            </w:pPr>
            <w:r>
              <w:rPr>
                <w:sz w:val="22"/>
              </w:rPr>
              <w:t>kiemTraSanPham</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F8BA65F" w14:textId="77777777" w:rsidR="00112CBE" w:rsidRDefault="009355D4">
            <w:pPr>
              <w:spacing w:after="40" w:line="252" w:lineRule="auto"/>
            </w:pPr>
            <w:r>
              <w:rPr>
                <w:sz w:val="22"/>
              </w:rPr>
              <w:t>Kiểm tra kiểu và các trường bắt buộc trước khi tạo Product (dòng 74).</w:t>
            </w:r>
          </w:p>
        </w:tc>
      </w:tr>
      <w:tr w:rsidR="00112CBE" w14:paraId="52BE7382"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8F44B8A" w14:textId="77777777" w:rsidR="00112CBE" w:rsidRDefault="009355D4">
            <w:pPr>
              <w:spacing w:after="40" w:line="252" w:lineRule="auto"/>
            </w:pPr>
            <w:r>
              <w:rPr>
                <w:sz w:val="22"/>
              </w:rPr>
              <w:t>napDuLieuSanPham</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F029FEF" w14:textId="77777777" w:rsidR="00112CBE" w:rsidRDefault="009355D4">
            <w:pPr>
              <w:spacing w:after="40" w:line="252" w:lineRule="auto"/>
            </w:pPr>
            <w:r>
              <w:rPr>
                <w:sz w:val="22"/>
              </w:rPr>
              <w:t>Đọc JSON qua HTTP; mở file trực tiếp thì đọc bản nhúng (dòng 123).</w:t>
            </w:r>
          </w:p>
        </w:tc>
      </w:tr>
    </w:tbl>
    <w:p w14:paraId="6F621A6A" w14:textId="77777777" w:rsidR="00112CBE" w:rsidRDefault="009355D4">
      <w:pPr>
        <w:pStyle w:val="Heading2"/>
      </w:pPr>
      <w:r>
        <w:t>js/mo-hinh.js</w:t>
      </w:r>
    </w:p>
    <w:tbl>
      <w:tblPr>
        <w:tblW w:w="0" w:type="auto"/>
        <w:tblLayout w:type="fixed"/>
        <w:tblLook w:val="04A0" w:firstRow="1" w:lastRow="0" w:firstColumn="1" w:lastColumn="0" w:noHBand="0" w:noVBand="1"/>
      </w:tblPr>
      <w:tblGrid>
        <w:gridCol w:w="3061"/>
        <w:gridCol w:w="6009"/>
      </w:tblGrid>
      <w:tr w:rsidR="00112CBE" w14:paraId="4E792B79" w14:textId="77777777">
        <w:trPr>
          <w:cantSplit/>
          <w:tblHeader/>
        </w:trPr>
        <w:tc>
          <w:tcPr>
            <w:tcW w:w="3061"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219C4CB2" w14:textId="77777777" w:rsidR="00112CBE" w:rsidRDefault="009355D4">
            <w:pPr>
              <w:spacing w:after="40" w:line="252" w:lineRule="auto"/>
            </w:pPr>
            <w:r>
              <w:rPr>
                <w:b/>
                <w:sz w:val="22"/>
              </w:rPr>
              <w:t>Hàm hoặc phương thức</w:t>
            </w:r>
          </w:p>
        </w:tc>
        <w:tc>
          <w:tcPr>
            <w:tcW w:w="6009"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043709A2" w14:textId="77777777" w:rsidR="00112CBE" w:rsidRDefault="009355D4">
            <w:pPr>
              <w:spacing w:after="40" w:line="252" w:lineRule="auto"/>
            </w:pPr>
            <w:r>
              <w:rPr>
                <w:b/>
                <w:sz w:val="22"/>
              </w:rPr>
              <w:t>Vai trò và vị trí</w:t>
            </w:r>
          </w:p>
        </w:tc>
      </w:tr>
      <w:tr w:rsidR="00112CBE" w14:paraId="50421282"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9858D76" w14:textId="77777777" w:rsidR="00112CBE" w:rsidRDefault="009355D4">
            <w:pPr>
              <w:spacing w:after="40" w:line="252" w:lineRule="auto"/>
            </w:pPr>
            <w:r>
              <w:rPr>
                <w:sz w:val="22"/>
              </w:rPr>
              <w:t>dangGiamGia</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390ACCD" w14:textId="77777777" w:rsidR="00112CBE" w:rsidRDefault="009355D4">
            <w:pPr>
              <w:spacing w:after="40" w:line="252" w:lineRule="auto"/>
            </w:pPr>
            <w:r>
              <w:rPr>
                <w:sz w:val="22"/>
              </w:rPr>
              <w:t>So chiến dịch và thời hạn; chỉ giảm khi giá giảm hợp lệ (dòng 34).</w:t>
            </w:r>
          </w:p>
        </w:tc>
      </w:tr>
      <w:tr w:rsidR="00112CBE" w14:paraId="47478E84"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1CCDD7F" w14:textId="77777777" w:rsidR="00112CBE" w:rsidRDefault="009355D4">
            <w:pPr>
              <w:spacing w:after="40" w:line="252" w:lineRule="auto"/>
            </w:pPr>
            <w:r>
              <w:rPr>
                <w:sz w:val="22"/>
              </w:rPr>
              <w:t>layGia</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B5A038F" w14:textId="77777777" w:rsidR="00112CBE" w:rsidRDefault="009355D4">
            <w:pPr>
              <w:spacing w:after="40" w:line="252" w:lineRule="auto"/>
            </w:pPr>
            <w:r>
              <w:rPr>
                <w:sz w:val="22"/>
              </w:rPr>
              <w:t>Trả về số tiền hiện hành dùng chung cho mọi trang (dòng 49).</w:t>
            </w:r>
          </w:p>
        </w:tc>
      </w:tr>
      <w:tr w:rsidR="00112CBE" w14:paraId="4A0176B5"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F334AAD" w14:textId="77777777" w:rsidR="00112CBE" w:rsidRDefault="009355D4">
            <w:pPr>
              <w:spacing w:after="40" w:line="252" w:lineRule="auto"/>
            </w:pPr>
            <w:r>
              <w:rPr>
                <w:sz w:val="22"/>
              </w:rPr>
              <w:t>layGiaHienThi</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DC497D5" w14:textId="77777777" w:rsidR="00112CBE" w:rsidRDefault="009355D4">
            <w:pPr>
              <w:spacing w:after="40" w:line="252" w:lineRule="auto"/>
            </w:pPr>
            <w:r>
              <w:rPr>
                <w:sz w:val="22"/>
              </w:rPr>
              <w:t>Đổi số thành chuỗi VNĐ; không thay đổi giá gốc (dòng 60).</w:t>
            </w:r>
          </w:p>
        </w:tc>
      </w:tr>
      <w:tr w:rsidR="00112CBE" w14:paraId="18638C5D"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533DDAA" w14:textId="77777777" w:rsidR="00112CBE" w:rsidRDefault="009355D4">
            <w:pPr>
              <w:spacing w:after="40" w:line="252" w:lineRule="auto"/>
            </w:pPr>
            <w:r>
              <w:rPr>
                <w:sz w:val="22"/>
              </w:rPr>
              <w:t>conHang</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1CB896B" w14:textId="77777777" w:rsidR="00112CBE" w:rsidRDefault="009355D4">
            <w:pPr>
              <w:spacing w:after="40" w:line="252" w:lineRule="auto"/>
            </w:pPr>
            <w:r>
              <w:rPr>
                <w:sz w:val="22"/>
              </w:rPr>
              <w:t>Cho biết tồn kho còn lớn hơn 0 (dòng 69).</w:t>
            </w:r>
          </w:p>
        </w:tc>
      </w:tr>
      <w:tr w:rsidR="00112CBE" w14:paraId="3A595825"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E0C91FE" w14:textId="77777777" w:rsidR="00112CBE" w:rsidRDefault="009355D4">
            <w:pPr>
              <w:spacing w:after="40" w:line="252" w:lineRule="auto"/>
            </w:pPr>
            <w:r>
              <w:rPr>
                <w:sz w:val="22"/>
              </w:rPr>
              <w:t>coTheMua</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3499EAF" w14:textId="77777777" w:rsidR="00112CBE" w:rsidRDefault="009355D4">
            <w:pPr>
              <w:spacing w:after="40" w:line="252" w:lineRule="auto"/>
            </w:pPr>
            <w:r>
              <w:rPr>
                <w:sz w:val="22"/>
              </w:rPr>
              <w:t>Kiểm tra số lượng nguyên an toàn và không vượt tồn kho (dòng 74).</w:t>
            </w:r>
          </w:p>
        </w:tc>
      </w:tr>
      <w:tr w:rsidR="00112CBE" w14:paraId="363CC8F1"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097629B" w14:textId="77777777" w:rsidR="00112CBE" w:rsidRDefault="009355D4">
            <w:pPr>
              <w:spacing w:after="40" w:line="252" w:lineRule="auto"/>
            </w:pPr>
            <w:r>
              <w:rPr>
                <w:sz w:val="22"/>
              </w:rPr>
              <w:t>layTenDanhMuc</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AAE92A7" w14:textId="77777777" w:rsidR="00112CBE" w:rsidRDefault="009355D4">
            <w:pPr>
              <w:spacing w:after="40" w:line="252" w:lineRule="auto"/>
            </w:pPr>
            <w:r>
              <w:rPr>
                <w:sz w:val="22"/>
              </w:rPr>
              <w:t>Tra tên danh mục theo mã (dòng 79).</w:t>
            </w:r>
          </w:p>
        </w:tc>
      </w:tr>
      <w:tr w:rsidR="00112CBE" w14:paraId="182D054D"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4F588D6" w14:textId="77777777" w:rsidR="00112CBE" w:rsidRDefault="009355D4">
            <w:pPr>
              <w:spacing w:after="40" w:line="252" w:lineRule="auto"/>
            </w:pPr>
            <w:r>
              <w:rPr>
                <w:sz w:val="22"/>
              </w:rPr>
              <w:t>kiemTraGio</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A8F57ED" w14:textId="77777777" w:rsidR="00112CBE" w:rsidRDefault="009355D4">
            <w:pPr>
              <w:spacing w:after="40" w:line="252" w:lineRule="auto"/>
            </w:pPr>
            <w:r>
              <w:rPr>
                <w:sz w:val="22"/>
              </w:rPr>
              <w:t>Lọc dữ liệu lưu bị hỏng, gộp trùng và giới hạn tồn kho (dòng 128).</w:t>
            </w:r>
          </w:p>
        </w:tc>
      </w:tr>
      <w:tr w:rsidR="00112CBE" w14:paraId="7F8949BE"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2312B86" w14:textId="77777777" w:rsidR="00112CBE" w:rsidRDefault="009355D4">
            <w:pPr>
              <w:spacing w:after="40" w:line="252" w:lineRule="auto"/>
            </w:pPr>
            <w:r>
              <w:rPr>
                <w:sz w:val="22"/>
              </w:rPr>
              <w:t>themSanPham</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35F7146" w14:textId="77777777" w:rsidR="00112CBE" w:rsidRDefault="009355D4">
            <w:pPr>
              <w:spacing w:after="40" w:line="252" w:lineRule="auto"/>
            </w:pPr>
            <w:r>
              <w:rPr>
                <w:sz w:val="22"/>
              </w:rPr>
              <w:t>Tìm dòng cũ để cộng dồn hoặc tạo dòng mới (dòng 178).</w:t>
            </w:r>
          </w:p>
        </w:tc>
      </w:tr>
      <w:tr w:rsidR="00112CBE" w14:paraId="7B8A312A"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0DEEA85" w14:textId="77777777" w:rsidR="00112CBE" w:rsidRDefault="009355D4">
            <w:pPr>
              <w:spacing w:after="40" w:line="252" w:lineRule="auto"/>
            </w:pPr>
            <w:r>
              <w:rPr>
                <w:sz w:val="22"/>
              </w:rPr>
              <w:t>doiSoLuong</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2D7CAC2" w14:textId="77777777" w:rsidR="00112CBE" w:rsidRDefault="009355D4">
            <w:pPr>
              <w:spacing w:after="40" w:line="252" w:lineRule="auto"/>
            </w:pPr>
            <w:r>
              <w:rPr>
                <w:sz w:val="22"/>
              </w:rPr>
              <w:t>Kiểm tra số mới, cập nhật dòng và gọi lưu giỏ (dòng 203).</w:t>
            </w:r>
          </w:p>
        </w:tc>
      </w:tr>
      <w:tr w:rsidR="00112CBE" w14:paraId="22E00C41"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F8D1D67" w14:textId="77777777" w:rsidR="00112CBE" w:rsidRDefault="009355D4">
            <w:pPr>
              <w:spacing w:after="40" w:line="252" w:lineRule="auto"/>
            </w:pPr>
            <w:r>
              <w:rPr>
                <w:sz w:val="22"/>
              </w:rPr>
              <w:t>xoaSanPham</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3ADF014" w14:textId="77777777" w:rsidR="00112CBE" w:rsidRDefault="009355D4">
            <w:pPr>
              <w:spacing w:after="40" w:line="252" w:lineRule="auto"/>
            </w:pPr>
            <w:r>
              <w:rPr>
                <w:sz w:val="22"/>
              </w:rPr>
              <w:t>Xóa dòng theo ID rồi báo dữ liệu thay đổi (dòng 215).</w:t>
            </w:r>
          </w:p>
        </w:tc>
      </w:tr>
      <w:tr w:rsidR="00112CBE" w14:paraId="5B70A9A4"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842DD0D" w14:textId="77777777" w:rsidR="00112CBE" w:rsidRDefault="009355D4">
            <w:pPr>
              <w:spacing w:after="40" w:line="252" w:lineRule="auto"/>
            </w:pPr>
            <w:r>
              <w:rPr>
                <w:sz w:val="22"/>
              </w:rPr>
              <w:t>tinhTongGio</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827017C" w14:textId="77777777" w:rsidR="00112CBE" w:rsidRDefault="009355D4">
            <w:pPr>
              <w:spacing w:after="40" w:line="252" w:lineRule="auto"/>
            </w:pPr>
            <w:r>
              <w:rPr>
                <w:sz w:val="22"/>
              </w:rPr>
              <w:t>Tính đơn giá, thành tiền, tổng số lượng và tổng tiền (dòng 237).</w:t>
            </w:r>
          </w:p>
        </w:tc>
      </w:tr>
      <w:tr w:rsidR="00112CBE" w14:paraId="0B88625F"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C28F03E" w14:textId="77777777" w:rsidR="00112CBE" w:rsidRDefault="009355D4">
            <w:pPr>
              <w:spacing w:after="40" w:line="252" w:lineRule="auto"/>
            </w:pPr>
            <w:r>
              <w:rPr>
                <w:sz w:val="22"/>
              </w:rPr>
              <w:t>layTongTien</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9953113" w14:textId="77777777" w:rsidR="00112CBE" w:rsidRDefault="009355D4">
            <w:pPr>
              <w:spacing w:after="40" w:line="252" w:lineRule="auto"/>
            </w:pPr>
            <w:r>
              <w:rPr>
                <w:sz w:val="22"/>
              </w:rPr>
              <w:t>Lấy tổng tiền từ kết quả tính giỏ (dòng 262).</w:t>
            </w:r>
          </w:p>
        </w:tc>
      </w:tr>
      <w:tr w:rsidR="00112CBE" w14:paraId="58635AD3"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A32A065" w14:textId="77777777" w:rsidR="00112CBE" w:rsidRDefault="009355D4">
            <w:pPr>
              <w:spacing w:after="40" w:line="252" w:lineRule="auto"/>
            </w:pPr>
            <w:r>
              <w:rPr>
                <w:sz w:val="22"/>
              </w:rPr>
              <w:t>xoaGio</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33FF9EA" w14:textId="77777777" w:rsidR="00112CBE" w:rsidRDefault="009355D4">
            <w:pPr>
              <w:spacing w:after="40" w:line="252" w:lineRule="auto"/>
            </w:pPr>
            <w:r>
              <w:rPr>
                <w:sz w:val="22"/>
              </w:rPr>
              <w:t>Thử lưu giỏ rỗng; phục hồi giỏ trong bộ nhớ nếu lưu thất bại (dòng 226).</w:t>
            </w:r>
          </w:p>
        </w:tc>
      </w:tr>
    </w:tbl>
    <w:p w14:paraId="76A0422A" w14:textId="77777777" w:rsidR="00112CBE" w:rsidRDefault="009355D4">
      <w:r>
        <w:t>Product có thuộc tính sản phẩm; Cart giữ danh sách sản phẩm, các dòng giỏ và hàm gọi khi thay đổi. constructor là tên chuẩn của JavaScript. Dùng Ctrl+F tên hàm trong đúng file; không đổi tên để tránh đứt các nơi đang gọi.</w:t>
      </w:r>
    </w:p>
    <w:p w14:paraId="7D174C93" w14:textId="77777777" w:rsidR="00112CBE" w:rsidRDefault="009355D4">
      <w:r>
        <w:br w:type="page"/>
      </w:r>
    </w:p>
    <w:p w14:paraId="01E1A568" w14:textId="77777777" w:rsidR="00112CBE" w:rsidRDefault="009355D4">
      <w:pPr>
        <w:pStyle w:val="Heading1"/>
      </w:pPr>
      <w:r>
        <w:lastRenderedPageBreak/>
        <w:t>7 Các hàm lưu trữ và đặt hàng</w:t>
      </w:r>
    </w:p>
    <w:p w14:paraId="48933FF4" w14:textId="77777777" w:rsidR="00112CBE" w:rsidRDefault="009355D4">
      <w:pPr>
        <w:pStyle w:val="Heading2"/>
      </w:pPr>
      <w:r>
        <w:t>js/luu-tru.js</w:t>
      </w:r>
    </w:p>
    <w:tbl>
      <w:tblPr>
        <w:tblW w:w="0" w:type="auto"/>
        <w:tblLayout w:type="fixed"/>
        <w:tblLook w:val="04A0" w:firstRow="1" w:lastRow="0" w:firstColumn="1" w:lastColumn="0" w:noHBand="0" w:noVBand="1"/>
      </w:tblPr>
      <w:tblGrid>
        <w:gridCol w:w="3061"/>
        <w:gridCol w:w="6009"/>
      </w:tblGrid>
      <w:tr w:rsidR="00112CBE" w14:paraId="61113698" w14:textId="77777777">
        <w:trPr>
          <w:cantSplit/>
          <w:tblHeader/>
        </w:trPr>
        <w:tc>
          <w:tcPr>
            <w:tcW w:w="3061"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54093DD2" w14:textId="77777777" w:rsidR="00112CBE" w:rsidRDefault="009355D4">
            <w:pPr>
              <w:spacing w:after="40" w:line="252" w:lineRule="auto"/>
            </w:pPr>
            <w:r>
              <w:rPr>
                <w:b/>
                <w:sz w:val="22"/>
              </w:rPr>
              <w:t>Hàm hoặc phương thức</w:t>
            </w:r>
          </w:p>
        </w:tc>
        <w:tc>
          <w:tcPr>
            <w:tcW w:w="6009"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01958B64" w14:textId="77777777" w:rsidR="00112CBE" w:rsidRDefault="009355D4">
            <w:pPr>
              <w:spacing w:after="40" w:line="252" w:lineRule="auto"/>
            </w:pPr>
            <w:r>
              <w:rPr>
                <w:b/>
                <w:sz w:val="22"/>
              </w:rPr>
              <w:t>Vai trò và vị trí</w:t>
            </w:r>
          </w:p>
        </w:tc>
      </w:tr>
      <w:tr w:rsidR="00112CBE" w14:paraId="3C967713"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C68590F" w14:textId="77777777" w:rsidR="00112CBE" w:rsidRDefault="009355D4">
            <w:pPr>
              <w:spacing w:after="40" w:line="252" w:lineRule="auto"/>
            </w:pPr>
            <w:r>
              <w:rPr>
                <w:sz w:val="22"/>
              </w:rPr>
              <w:t>docJSON</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A2D72B5" w14:textId="77777777" w:rsidR="00112CBE" w:rsidRDefault="009355D4">
            <w:pPr>
              <w:spacing w:after="40" w:line="252" w:lineRule="auto"/>
            </w:pPr>
            <w:r>
              <w:rPr>
                <w:sz w:val="22"/>
              </w:rPr>
              <w:t>Đọc và JSON.parse; dữ liệu lỗi trả về giá trị dự phòng (dòng 25).</w:t>
            </w:r>
          </w:p>
        </w:tc>
      </w:tr>
      <w:tr w:rsidR="00112CBE" w14:paraId="00FBCC55"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362EE57" w14:textId="77777777" w:rsidR="00112CBE" w:rsidRDefault="009355D4">
            <w:pPr>
              <w:spacing w:after="40" w:line="252" w:lineRule="auto"/>
            </w:pPr>
            <w:r>
              <w:rPr>
                <w:sz w:val="22"/>
              </w:rPr>
              <w:t>luuJSON</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55E62A9" w14:textId="77777777" w:rsidR="00112CBE" w:rsidRDefault="009355D4">
            <w:pPr>
              <w:spacing w:after="40" w:line="252" w:lineRule="auto"/>
            </w:pPr>
            <w:r>
              <w:rPr>
                <w:sz w:val="22"/>
              </w:rPr>
              <w:t>JSON.stringify rồi ghi; trả true/false để bên gọi xử lý (dòng 45).</w:t>
            </w:r>
          </w:p>
        </w:tc>
      </w:tr>
      <w:tr w:rsidR="00112CBE" w14:paraId="75785905"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6DA91AC" w14:textId="77777777" w:rsidR="00112CBE" w:rsidRDefault="009355D4">
            <w:pPr>
              <w:spacing w:after="40" w:line="252" w:lineRule="auto"/>
            </w:pPr>
            <w:r>
              <w:rPr>
                <w:sz w:val="22"/>
              </w:rPr>
              <w:t>ketThucDemo</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A13678D" w14:textId="77777777" w:rsidR="00112CBE" w:rsidRDefault="009355D4">
            <w:pPr>
              <w:spacing w:after="40" w:line="252" w:lineRule="auto"/>
            </w:pPr>
            <w:r>
              <w:rPr>
                <w:sz w:val="22"/>
              </w:rPr>
              <w:t>Ghi mốc reset rồi xóa đúng các khóa dữ liệu website (dòng 56).</w:t>
            </w:r>
          </w:p>
        </w:tc>
      </w:tr>
      <w:tr w:rsidR="00112CBE" w14:paraId="529536A1"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4FC1BFD" w14:textId="77777777" w:rsidR="00112CBE" w:rsidRDefault="009355D4">
            <w:pPr>
              <w:spacing w:after="40" w:line="252" w:lineRule="auto"/>
            </w:pPr>
            <w:r>
              <w:rPr>
                <w:sz w:val="22"/>
              </w:rPr>
              <w:t>bamMatKhau</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6CA8675" w14:textId="77777777" w:rsidR="00112CBE" w:rsidRDefault="009355D4">
            <w:pPr>
              <w:spacing w:after="40" w:line="252" w:lineRule="auto"/>
            </w:pPr>
            <w:r>
              <w:rPr>
                <w:sz w:val="22"/>
              </w:rPr>
              <w:t>Dùng Web Crypto PBKDF2 với salt, không lưu mật khẩu thô (dòng 172).</w:t>
            </w:r>
          </w:p>
        </w:tc>
      </w:tr>
      <w:tr w:rsidR="00112CBE" w14:paraId="724438B6"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415DAFB5" w14:textId="77777777" w:rsidR="00112CBE" w:rsidRDefault="009355D4">
            <w:pPr>
              <w:spacing w:after="40" w:line="252" w:lineRule="auto"/>
            </w:pPr>
            <w:r>
              <w:rPr>
                <w:sz w:val="22"/>
              </w:rPr>
              <w:t>dangKy</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422A77D7" w14:textId="77777777" w:rsidR="00112CBE" w:rsidRDefault="009355D4">
            <w:pPr>
              <w:spacing w:after="40" w:line="252" w:lineRule="auto"/>
            </w:pPr>
            <w:r>
              <w:rPr>
                <w:sz w:val="22"/>
              </w:rPr>
              <w:t>Kiểm tra, băm và lưu tài khoản; chặn tên trùng (dòng 204).</w:t>
            </w:r>
          </w:p>
        </w:tc>
      </w:tr>
      <w:tr w:rsidR="00112CBE" w14:paraId="36993595"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E409481" w14:textId="77777777" w:rsidR="00112CBE" w:rsidRDefault="009355D4">
            <w:pPr>
              <w:spacing w:after="40" w:line="252" w:lineRule="auto"/>
            </w:pPr>
            <w:r>
              <w:rPr>
                <w:sz w:val="22"/>
              </w:rPr>
              <w:t>dangNhap</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4E8DF267" w14:textId="77777777" w:rsidR="00112CBE" w:rsidRDefault="009355D4">
            <w:pPr>
              <w:spacing w:after="40" w:line="252" w:lineRule="auto"/>
            </w:pPr>
            <w:r>
              <w:rPr>
                <w:sz w:val="22"/>
              </w:rPr>
              <w:t>So hash, kiểm tra reset sau await rồi lưu phiên (dòng 231).</w:t>
            </w:r>
          </w:p>
        </w:tc>
      </w:tr>
      <w:tr w:rsidR="00112CBE" w14:paraId="54DA822D"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EA958A4" w14:textId="77777777" w:rsidR="00112CBE" w:rsidRDefault="009355D4">
            <w:pPr>
              <w:spacing w:after="40" w:line="252" w:lineRule="auto"/>
            </w:pPr>
            <w:r>
              <w:rPr>
                <w:sz w:val="22"/>
              </w:rPr>
              <w:t>dangXuat</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1BA584E" w14:textId="77777777" w:rsidR="00112CBE" w:rsidRDefault="009355D4">
            <w:pPr>
              <w:spacing w:after="40" w:line="252" w:lineRule="auto"/>
            </w:pPr>
            <w:r>
              <w:rPr>
                <w:sz w:val="22"/>
              </w:rPr>
              <w:t>Xóa trạng thái đăng nhập, giữ tài khoản và giỏ (dòng 256).</w:t>
            </w:r>
          </w:p>
        </w:tc>
      </w:tr>
    </w:tbl>
    <w:p w14:paraId="5DC0CA05" w14:textId="77777777" w:rsidR="00112CBE" w:rsidRDefault="009355D4">
      <w:pPr>
        <w:pStyle w:val="Heading2"/>
      </w:pPr>
      <w:r>
        <w:t>js/trang/dat-hang.js</w:t>
      </w:r>
    </w:p>
    <w:tbl>
      <w:tblPr>
        <w:tblW w:w="0" w:type="auto"/>
        <w:tblLayout w:type="fixed"/>
        <w:tblLook w:val="04A0" w:firstRow="1" w:lastRow="0" w:firstColumn="1" w:lastColumn="0" w:noHBand="0" w:noVBand="1"/>
      </w:tblPr>
      <w:tblGrid>
        <w:gridCol w:w="3061"/>
        <w:gridCol w:w="6009"/>
      </w:tblGrid>
      <w:tr w:rsidR="00112CBE" w14:paraId="6538B06F" w14:textId="77777777">
        <w:trPr>
          <w:cantSplit/>
          <w:tblHeader/>
        </w:trPr>
        <w:tc>
          <w:tcPr>
            <w:tcW w:w="3061"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4812FB35" w14:textId="77777777" w:rsidR="00112CBE" w:rsidRDefault="009355D4">
            <w:pPr>
              <w:spacing w:after="40" w:line="252" w:lineRule="auto"/>
            </w:pPr>
            <w:r>
              <w:rPr>
                <w:b/>
                <w:sz w:val="22"/>
              </w:rPr>
              <w:t>Hàm hoặc phương thức</w:t>
            </w:r>
          </w:p>
        </w:tc>
        <w:tc>
          <w:tcPr>
            <w:tcW w:w="6009"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1B3BEE7B" w14:textId="77777777" w:rsidR="00112CBE" w:rsidRDefault="009355D4">
            <w:pPr>
              <w:spacing w:after="40" w:line="252" w:lineRule="auto"/>
            </w:pPr>
            <w:r>
              <w:rPr>
                <w:b/>
                <w:sz w:val="22"/>
              </w:rPr>
              <w:t>Vai trò và vị trí</w:t>
            </w:r>
          </w:p>
        </w:tc>
      </w:tr>
      <w:tr w:rsidR="00112CBE" w14:paraId="0988BE1A"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4AD584AA" w14:textId="77777777" w:rsidR="00112CBE" w:rsidRDefault="009355D4">
            <w:pPr>
              <w:spacing w:after="40" w:line="252" w:lineRule="auto"/>
            </w:pPr>
            <w:r>
              <w:rPr>
                <w:sz w:val="22"/>
              </w:rPr>
              <w:t>luuBanNhap</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C4F4EA3" w14:textId="77777777" w:rsidR="00112CBE" w:rsidRDefault="009355D4">
            <w:pPr>
              <w:spacing w:after="40" w:line="252" w:lineRule="auto"/>
            </w:pPr>
            <w:r>
              <w:rPr>
                <w:sz w:val="22"/>
              </w:rPr>
              <w:t>Lưu năm trường khi form phát sinh input (dòng 29).</w:t>
            </w:r>
          </w:p>
        </w:tc>
      </w:tr>
      <w:tr w:rsidR="00112CBE" w14:paraId="098B664C"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DF19AB9" w14:textId="77777777" w:rsidR="00112CBE" w:rsidRDefault="009355D4">
            <w:pPr>
              <w:spacing w:after="40" w:line="252" w:lineRule="auto"/>
            </w:pPr>
            <w:r>
              <w:rPr>
                <w:sz w:val="22"/>
              </w:rPr>
              <w:t>khoiPhucBanNhap</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8C99CA7" w14:textId="77777777" w:rsidR="00112CBE" w:rsidRDefault="009355D4">
            <w:pPr>
              <w:spacing w:after="40" w:line="252" w:lineRule="auto"/>
            </w:pPr>
            <w:r>
              <w:rPr>
                <w:sz w:val="22"/>
              </w:rPr>
              <w:t>Đọc nháp và điền lại các trường có kiểu chuỗi (dòng 35).</w:t>
            </w:r>
          </w:p>
        </w:tc>
      </w:tr>
      <w:tr w:rsidR="00112CBE" w14:paraId="60CAC2BA"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43E02ADB" w14:textId="77777777" w:rsidR="00112CBE" w:rsidRDefault="009355D4">
            <w:pPr>
              <w:spacing w:after="40" w:line="252" w:lineRule="auto"/>
            </w:pPr>
            <w:r>
              <w:rPr>
                <w:sz w:val="22"/>
              </w:rPr>
              <w:t>cacDongGiongNhau</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9D8E4B6" w14:textId="77777777" w:rsidR="00112CBE" w:rsidRDefault="009355D4">
            <w:pPr>
              <w:spacing w:after="40" w:line="252" w:lineRule="auto"/>
            </w:pPr>
            <w:r>
              <w:rPr>
                <w:sz w:val="22"/>
              </w:rPr>
              <w:t>So ID, số lượng và khi cần so thêm giá (dòng 49).</w:t>
            </w:r>
          </w:p>
        </w:tc>
      </w:tr>
      <w:tr w:rsidR="00112CBE" w14:paraId="60D0922B"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D9D44A4" w14:textId="77777777" w:rsidR="00112CBE" w:rsidRDefault="009355D4">
            <w:pPr>
              <w:spacing w:after="40" w:line="252" w:lineRule="auto"/>
            </w:pPr>
            <w:r>
              <w:rPr>
                <w:sz w:val="22"/>
              </w:rPr>
              <w:t>hienThiTongTien</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55F3712" w14:textId="77777777" w:rsidR="00112CBE" w:rsidRDefault="009355D4">
            <w:pPr>
              <w:spacing w:after="40" w:line="252" w:lineRule="auto"/>
            </w:pPr>
            <w:r>
              <w:rPr>
                <w:sz w:val="22"/>
              </w:rPr>
              <w:t>Cập nhật tóm tắt; đánh dấu khi cần xác nhận lại (dòng 227).</w:t>
            </w:r>
          </w:p>
        </w:tc>
      </w:tr>
      <w:tr w:rsidR="00112CBE" w14:paraId="0E2A2F96"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C84535D" w14:textId="77777777" w:rsidR="00112CBE" w:rsidRDefault="009355D4">
            <w:pPr>
              <w:spacing w:after="40" w:line="252" w:lineRule="auto"/>
            </w:pPr>
            <w:r>
              <w:rPr>
                <w:sz w:val="22"/>
              </w:rPr>
              <w:t>taoDonHang</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B7EE529" w14:textId="77777777" w:rsidR="00112CBE" w:rsidRDefault="009355D4">
            <w:pPr>
              <w:spacing w:after="40" w:line="252" w:lineRule="auto"/>
            </w:pPr>
            <w:r>
              <w:rPr>
                <w:sz w:val="22"/>
              </w:rPr>
              <w:t>Tạo mã đơn, thời điểm, thông tin và bản chụp dòng hàng (dòng 275).</w:t>
            </w:r>
          </w:p>
        </w:tc>
      </w:tr>
      <w:tr w:rsidR="00112CBE" w14:paraId="33A669DE"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370513B" w14:textId="77777777" w:rsidR="00112CBE" w:rsidRDefault="009355D4">
            <w:pPr>
              <w:spacing w:after="40" w:line="252" w:lineRule="auto"/>
            </w:pPr>
            <w:r>
              <w:rPr>
                <w:sz w:val="22"/>
              </w:rPr>
              <w:t>xuLyDatHang</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6E8FFB5" w14:textId="77777777" w:rsidR="00112CBE" w:rsidRDefault="009355D4">
            <w:pPr>
              <w:spacing w:after="40" w:line="252" w:lineRule="auto"/>
            </w:pPr>
            <w:r>
              <w:rPr>
                <w:sz w:val="22"/>
              </w:rPr>
              <w:t>Kiểm tra form/giá, lưu đơn trước rồi xử lý dọn giỏ (dòng 300).</w:t>
            </w:r>
          </w:p>
        </w:tc>
      </w:tr>
      <w:tr w:rsidR="00112CBE" w14:paraId="7B3CF14B"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2383C73" w14:textId="77777777" w:rsidR="00112CBE" w:rsidRDefault="009355D4">
            <w:pPr>
              <w:spacing w:after="40" w:line="252" w:lineRule="auto"/>
            </w:pPr>
            <w:r>
              <w:rPr>
                <w:sz w:val="22"/>
              </w:rPr>
              <w:t>thuDonGio</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273B03E" w14:textId="77777777" w:rsidR="00112CBE" w:rsidRDefault="009355D4">
            <w:pPr>
              <w:spacing w:after="40" w:line="252" w:lineRule="auto"/>
            </w:pPr>
            <w:r>
              <w:rPr>
                <w:sz w:val="22"/>
              </w:rPr>
              <w:t>Thử lại bước dọn giỏ của cùng đơn; không tạo đơn khác (dòng 154).</w:t>
            </w:r>
          </w:p>
        </w:tc>
      </w:tr>
      <w:tr w:rsidR="00112CBE" w14:paraId="13716A57"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C01C1FB" w14:textId="77777777" w:rsidR="00112CBE" w:rsidRDefault="009355D4">
            <w:pPr>
              <w:spacing w:after="40" w:line="252" w:lineRule="auto"/>
            </w:pPr>
            <w:r>
              <w:rPr>
                <w:sz w:val="22"/>
              </w:rPr>
              <w:t>hienThiXacNhan</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A7B9E37" w14:textId="77777777" w:rsidR="00112CBE" w:rsidRDefault="009355D4">
            <w:pPr>
              <w:spacing w:after="40" w:line="252" w:lineRule="auto"/>
            </w:pPr>
            <w:r>
              <w:rPr>
                <w:sz w:val="22"/>
              </w:rPr>
              <w:t>Hiển thị bản chụp đã lưu và cảnh báo còn tồn tại (dòng 197).</w:t>
            </w:r>
          </w:p>
        </w:tc>
      </w:tr>
    </w:tbl>
    <w:p w14:paraId="01095497" w14:textId="77777777" w:rsidR="00112CBE" w:rsidRDefault="009355D4">
      <w:r>
        <w:br w:type="page"/>
      </w:r>
    </w:p>
    <w:p w14:paraId="5DFED52F" w14:textId="77777777" w:rsidR="00112CBE" w:rsidRDefault="009355D4">
      <w:pPr>
        <w:pStyle w:val="Heading1"/>
      </w:pPr>
      <w:r>
        <w:lastRenderedPageBreak/>
        <w:t>8 Các hàm hiển thị và sự kiện</w:t>
      </w:r>
    </w:p>
    <w:p w14:paraId="14454BFD" w14:textId="77777777" w:rsidR="00112CBE" w:rsidRDefault="009355D4">
      <w:pPr>
        <w:pStyle w:val="Heading2"/>
      </w:pPr>
      <w:r>
        <w:t>js/hien-thi.js</w:t>
      </w:r>
    </w:p>
    <w:tbl>
      <w:tblPr>
        <w:tblW w:w="0" w:type="auto"/>
        <w:tblLayout w:type="fixed"/>
        <w:tblLook w:val="04A0" w:firstRow="1" w:lastRow="0" w:firstColumn="1" w:lastColumn="0" w:noHBand="0" w:noVBand="1"/>
      </w:tblPr>
      <w:tblGrid>
        <w:gridCol w:w="3061"/>
        <w:gridCol w:w="6009"/>
      </w:tblGrid>
      <w:tr w:rsidR="00112CBE" w14:paraId="653F12DD" w14:textId="77777777">
        <w:trPr>
          <w:cantSplit/>
          <w:tblHeader/>
        </w:trPr>
        <w:tc>
          <w:tcPr>
            <w:tcW w:w="3061"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4180D4AB" w14:textId="77777777" w:rsidR="00112CBE" w:rsidRDefault="009355D4">
            <w:pPr>
              <w:spacing w:after="40" w:line="252" w:lineRule="auto"/>
            </w:pPr>
            <w:r>
              <w:rPr>
                <w:b/>
                <w:sz w:val="22"/>
              </w:rPr>
              <w:t>Hàm hoặc phương thức</w:t>
            </w:r>
          </w:p>
        </w:tc>
        <w:tc>
          <w:tcPr>
            <w:tcW w:w="6009"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066B80F6" w14:textId="77777777" w:rsidR="00112CBE" w:rsidRDefault="009355D4">
            <w:pPr>
              <w:spacing w:after="40" w:line="252" w:lineRule="auto"/>
            </w:pPr>
            <w:r>
              <w:rPr>
                <w:b/>
                <w:sz w:val="22"/>
              </w:rPr>
              <w:t>Vai trò và vị trí</w:t>
            </w:r>
          </w:p>
        </w:tc>
      </w:tr>
      <w:tr w:rsidR="00112CBE" w14:paraId="70A5C54A"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FC39CA6" w14:textId="77777777" w:rsidR="00112CBE" w:rsidRDefault="009355D4">
            <w:pPr>
              <w:spacing w:after="40" w:line="252" w:lineRule="auto"/>
            </w:pPr>
            <w:r>
              <w:rPr>
                <w:sz w:val="22"/>
              </w:rPr>
              <w:t>boDau</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4E5D6984" w14:textId="77777777" w:rsidR="00112CBE" w:rsidRDefault="009355D4">
            <w:pPr>
              <w:spacing w:after="40" w:line="252" w:lineRule="auto"/>
            </w:pPr>
            <w:r>
              <w:rPr>
                <w:sz w:val="22"/>
              </w:rPr>
              <w:t>Chuẩn hóa tìm kiếm không dấu và không phân biệt hoa thường (dòng 29).</w:t>
            </w:r>
          </w:p>
        </w:tc>
      </w:tr>
      <w:tr w:rsidR="00112CBE" w14:paraId="28193141"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28EAE02" w14:textId="77777777" w:rsidR="00112CBE" w:rsidRDefault="009355D4">
            <w:pPr>
              <w:spacing w:after="40" w:line="252" w:lineRule="auto"/>
            </w:pPr>
            <w:r>
              <w:rPr>
                <w:sz w:val="22"/>
              </w:rPr>
              <w:t>locSanPham</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6B63B99" w14:textId="77777777" w:rsidR="00112CBE" w:rsidRDefault="009355D4">
            <w:pPr>
              <w:spacing w:after="40" w:line="252" w:lineRule="auto"/>
            </w:pPr>
            <w:r>
              <w:rPr>
                <w:sz w:val="22"/>
              </w:rPr>
              <w:t>Duyệt sản phẩm, kết hợp tìm kiếm và các điều kiện lọc (dòng 77).</w:t>
            </w:r>
          </w:p>
        </w:tc>
      </w:tr>
      <w:tr w:rsidR="00112CBE" w14:paraId="58A20DB8"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98347D4" w14:textId="77777777" w:rsidR="00112CBE" w:rsidRDefault="009355D4">
            <w:pPr>
              <w:spacing w:after="40" w:line="252" w:lineRule="auto"/>
            </w:pPr>
            <w:r>
              <w:rPr>
                <w:sz w:val="22"/>
              </w:rPr>
              <w:t>kiemTraKhachHang</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C677936" w14:textId="77777777" w:rsidR="00112CBE" w:rsidRDefault="009355D4">
            <w:pPr>
              <w:spacing w:after="40" w:line="252" w:lineRule="auto"/>
            </w:pPr>
            <w:r>
              <w:rPr>
                <w:sz w:val="22"/>
              </w:rPr>
              <w:t>Trim rồi kiểm tra bắt buộc, email và điện thoại (dòng 129).</w:t>
            </w:r>
          </w:p>
        </w:tc>
      </w:tr>
      <w:tr w:rsidR="00112CBE" w14:paraId="2A4BB807"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5BF5247C" w14:textId="77777777" w:rsidR="00112CBE" w:rsidRDefault="009355D4">
            <w:pPr>
              <w:spacing w:after="40" w:line="252" w:lineRule="auto"/>
            </w:pPr>
            <w:r>
              <w:rPr>
                <w:sz w:val="22"/>
              </w:rPr>
              <w:t>taoTheSanPham</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6857E50" w14:textId="77777777" w:rsidR="00112CBE" w:rsidRDefault="009355D4">
            <w:pPr>
              <w:spacing w:after="40" w:line="252" w:lineRule="auto"/>
            </w:pPr>
            <w:r>
              <w:rPr>
                <w:sz w:val="22"/>
              </w:rPr>
              <w:t>Dựng thẻ dùng chung từ Product (dòng 270).</w:t>
            </w:r>
          </w:p>
        </w:tc>
      </w:tr>
      <w:tr w:rsidR="00112CBE" w14:paraId="0C8A2D84"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5DFACC6" w14:textId="77777777" w:rsidR="00112CBE" w:rsidRDefault="009355D4">
            <w:pPr>
              <w:spacing w:after="40" w:line="252" w:lineRule="auto"/>
            </w:pPr>
            <w:r>
              <w:rPr>
                <w:sz w:val="22"/>
              </w:rPr>
              <w:t>theoDoiKhuyenMai</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60F405AA" w14:textId="77777777" w:rsidR="00112CBE" w:rsidRDefault="009355D4">
            <w:pPr>
              <w:spacing w:after="40" w:line="252" w:lineRule="auto"/>
            </w:pPr>
            <w:r>
              <w:rPr>
                <w:sz w:val="22"/>
              </w:rPr>
              <w:t>Phát sự kiện giá cần cập nhật khi hết hạn (dòng 379).</w:t>
            </w:r>
          </w:p>
        </w:tc>
      </w:tr>
    </w:tbl>
    <w:p w14:paraId="2C00E3DE" w14:textId="77777777" w:rsidR="00112CBE" w:rsidRDefault="009355D4">
      <w:pPr>
        <w:pStyle w:val="Heading2"/>
      </w:pPr>
      <w:r>
        <w:t>js/su-kien.js</w:t>
      </w:r>
    </w:p>
    <w:tbl>
      <w:tblPr>
        <w:tblW w:w="0" w:type="auto"/>
        <w:tblLayout w:type="fixed"/>
        <w:tblLook w:val="04A0" w:firstRow="1" w:lastRow="0" w:firstColumn="1" w:lastColumn="0" w:noHBand="0" w:noVBand="1"/>
      </w:tblPr>
      <w:tblGrid>
        <w:gridCol w:w="3061"/>
        <w:gridCol w:w="6009"/>
      </w:tblGrid>
      <w:tr w:rsidR="00112CBE" w14:paraId="3E39DB85" w14:textId="77777777">
        <w:trPr>
          <w:cantSplit/>
          <w:tblHeader/>
        </w:trPr>
        <w:tc>
          <w:tcPr>
            <w:tcW w:w="3061"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393276FE" w14:textId="77777777" w:rsidR="00112CBE" w:rsidRDefault="009355D4">
            <w:pPr>
              <w:spacing w:after="40" w:line="252" w:lineRule="auto"/>
            </w:pPr>
            <w:r>
              <w:rPr>
                <w:b/>
                <w:sz w:val="22"/>
              </w:rPr>
              <w:t>Hàm hoặc phương thức</w:t>
            </w:r>
          </w:p>
        </w:tc>
        <w:tc>
          <w:tcPr>
            <w:tcW w:w="6009"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600BC2B7" w14:textId="77777777" w:rsidR="00112CBE" w:rsidRDefault="009355D4">
            <w:pPr>
              <w:spacing w:after="40" w:line="252" w:lineRule="auto"/>
            </w:pPr>
            <w:r>
              <w:rPr>
                <w:b/>
                <w:sz w:val="22"/>
              </w:rPr>
              <w:t>Vai trò và vị trí</w:t>
            </w:r>
          </w:p>
        </w:tc>
      </w:tr>
      <w:tr w:rsidR="00112CBE" w14:paraId="3459C6CF"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4CA74C84" w14:textId="77777777" w:rsidR="00112CBE" w:rsidRDefault="009355D4">
            <w:pPr>
              <w:spacing w:after="40" w:line="252" w:lineRule="auto"/>
            </w:pPr>
            <w:r>
              <w:rPr>
                <w:sz w:val="22"/>
              </w:rPr>
              <w:t>xuLyThemGio</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492F3D91" w14:textId="77777777" w:rsidR="00112CBE" w:rsidRDefault="009355D4">
            <w:pPr>
              <w:spacing w:after="40" w:line="252" w:lineRule="auto"/>
            </w:pPr>
            <w:r>
              <w:rPr>
                <w:sz w:val="22"/>
              </w:rPr>
              <w:t>Bắt nút thêm giỏ qua phần tử cha và gọi Cart (dòng 7).</w:t>
            </w:r>
          </w:p>
        </w:tc>
      </w:tr>
      <w:tr w:rsidR="00112CBE" w14:paraId="74BFE865"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32CB296" w14:textId="77777777" w:rsidR="00112CBE" w:rsidRDefault="009355D4">
            <w:pPr>
              <w:spacing w:after="40" w:line="252" w:lineRule="auto"/>
            </w:pPr>
            <w:r>
              <w:rPr>
                <w:sz w:val="22"/>
              </w:rPr>
              <w:t>xuLyLuuTruThayDoi</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14CC17F6" w14:textId="77777777" w:rsidR="00112CBE" w:rsidRDefault="009355D4">
            <w:pPr>
              <w:spacing w:after="40" w:line="252" w:lineRule="auto"/>
            </w:pPr>
            <w:r>
              <w:rPr>
                <w:sz w:val="22"/>
              </w:rPr>
              <w:t>Đồng bộ khi tab khác thay đổi dữ liệu (dòng 41).</w:t>
            </w:r>
          </w:p>
        </w:tc>
      </w:tr>
      <w:tr w:rsidR="00112CBE" w14:paraId="797F2D7D"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1435518" w14:textId="77777777" w:rsidR="00112CBE" w:rsidRDefault="009355D4">
            <w:pPr>
              <w:spacing w:after="40" w:line="252" w:lineRule="auto"/>
            </w:pPr>
            <w:r>
              <w:rPr>
                <w:sz w:val="22"/>
              </w:rPr>
              <w:t>khoiTaoWebsite</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F242A80" w14:textId="77777777" w:rsidR="00112CBE" w:rsidRDefault="009355D4">
            <w:pPr>
              <w:spacing w:after="40" w:line="252" w:lineRule="auto"/>
            </w:pPr>
            <w:r>
              <w:rPr>
                <w:sz w:val="22"/>
              </w:rPr>
              <w:t>Chờ dữ liệu rồi tạo mô hình, giao diện và trang (dòng 62).</w:t>
            </w:r>
          </w:p>
        </w:tc>
      </w:tr>
    </w:tbl>
    <w:p w14:paraId="1F011A92" w14:textId="77777777" w:rsidR="00112CBE" w:rsidRDefault="009355D4">
      <w:pPr>
        <w:pStyle w:val="Heading2"/>
      </w:pPr>
      <w:r>
        <w:t>js/trang/trang-chu.js</w:t>
      </w:r>
    </w:p>
    <w:tbl>
      <w:tblPr>
        <w:tblW w:w="0" w:type="auto"/>
        <w:tblLayout w:type="fixed"/>
        <w:tblLook w:val="04A0" w:firstRow="1" w:lastRow="0" w:firstColumn="1" w:lastColumn="0" w:noHBand="0" w:noVBand="1"/>
      </w:tblPr>
      <w:tblGrid>
        <w:gridCol w:w="3061"/>
        <w:gridCol w:w="6009"/>
      </w:tblGrid>
      <w:tr w:rsidR="00112CBE" w14:paraId="0E50D1A0" w14:textId="77777777">
        <w:trPr>
          <w:cantSplit/>
          <w:tblHeader/>
        </w:trPr>
        <w:tc>
          <w:tcPr>
            <w:tcW w:w="3061"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0865228B" w14:textId="77777777" w:rsidR="00112CBE" w:rsidRDefault="009355D4">
            <w:pPr>
              <w:spacing w:after="40" w:line="252" w:lineRule="auto"/>
            </w:pPr>
            <w:r>
              <w:rPr>
                <w:b/>
                <w:sz w:val="22"/>
              </w:rPr>
              <w:t>Hàm hoặc phương thức</w:t>
            </w:r>
          </w:p>
        </w:tc>
        <w:tc>
          <w:tcPr>
            <w:tcW w:w="6009"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2AEAD742" w14:textId="77777777" w:rsidR="00112CBE" w:rsidRDefault="009355D4">
            <w:pPr>
              <w:spacing w:after="40" w:line="252" w:lineRule="auto"/>
            </w:pPr>
            <w:r>
              <w:rPr>
                <w:b/>
                <w:sz w:val="22"/>
              </w:rPr>
              <w:t>Vai trò và vị trí</w:t>
            </w:r>
          </w:p>
        </w:tc>
      </w:tr>
      <w:tr w:rsidR="00112CBE" w14:paraId="0AC9AC38"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4D86A803" w14:textId="77777777" w:rsidR="00112CBE" w:rsidRDefault="009355D4">
            <w:pPr>
              <w:spacing w:after="40" w:line="252" w:lineRule="auto"/>
            </w:pPr>
            <w:r>
              <w:rPr>
                <w:sz w:val="22"/>
              </w:rPr>
              <w:t>chuyenBanner</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41E86078" w14:textId="77777777" w:rsidR="00112CBE" w:rsidRDefault="009355D4">
            <w:pPr>
              <w:spacing w:after="40" w:line="252" w:lineRule="auto"/>
            </w:pPr>
            <w:r>
              <w:rPr>
                <w:sz w:val="22"/>
              </w:rPr>
              <w:t>Cộng vị trí, vòng đầu/cuối, hiển thị banner mới (dòng 48).</w:t>
            </w:r>
          </w:p>
        </w:tc>
      </w:tr>
      <w:tr w:rsidR="00112CBE" w14:paraId="4AAEF5FA"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5E0A4E6" w14:textId="77777777" w:rsidR="00112CBE" w:rsidRDefault="009355D4">
            <w:pPr>
              <w:spacing w:after="40" w:line="252" w:lineRule="auto"/>
            </w:pPr>
            <w:r>
              <w:rPr>
                <w:sz w:val="22"/>
              </w:rPr>
              <w:t>tuChuyenBanner</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46231379" w14:textId="77777777" w:rsidR="00112CBE" w:rsidRDefault="009355D4">
            <w:pPr>
              <w:spacing w:after="40" w:line="252" w:lineRule="auto"/>
            </w:pPr>
            <w:r>
              <w:rPr>
                <w:sz w:val="22"/>
              </w:rPr>
              <w:t>Kiểm tra điều kiện tạm dừng trước khi tự chuyển (dòng 138).</w:t>
            </w:r>
          </w:p>
        </w:tc>
      </w:tr>
      <w:tr w:rsidR="00112CBE" w14:paraId="373B3D7E"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51F5CAD" w14:textId="77777777" w:rsidR="00112CBE" w:rsidRDefault="009355D4">
            <w:pPr>
              <w:spacing w:after="40" w:line="252" w:lineRule="auto"/>
            </w:pPr>
            <w:r>
              <w:rPr>
                <w:sz w:val="22"/>
              </w:rPr>
              <w:t>capNhatDemNguoc</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0F331F0F" w14:textId="77777777" w:rsidR="00112CBE" w:rsidRDefault="009355D4">
            <w:pPr>
              <w:spacing w:after="40" w:line="252" w:lineRule="auto"/>
            </w:pPr>
            <w:r>
              <w:rPr>
                <w:sz w:val="22"/>
              </w:rPr>
              <w:t>Tính phần thời gian còn lại, dừng khi bằng 0 (dòng 93).</w:t>
            </w:r>
          </w:p>
        </w:tc>
      </w:tr>
    </w:tbl>
    <w:p w14:paraId="76B2E9B4" w14:textId="77777777" w:rsidR="00112CBE" w:rsidRDefault="009355D4">
      <w:pPr>
        <w:pStyle w:val="Heading2"/>
      </w:pPr>
      <w:r>
        <w:t>js/trang/san-pham.js</w:t>
      </w:r>
    </w:p>
    <w:tbl>
      <w:tblPr>
        <w:tblW w:w="0" w:type="auto"/>
        <w:tblLayout w:type="fixed"/>
        <w:tblLook w:val="04A0" w:firstRow="1" w:lastRow="0" w:firstColumn="1" w:lastColumn="0" w:noHBand="0" w:noVBand="1"/>
      </w:tblPr>
      <w:tblGrid>
        <w:gridCol w:w="3061"/>
        <w:gridCol w:w="6009"/>
      </w:tblGrid>
      <w:tr w:rsidR="00112CBE" w14:paraId="13F86833" w14:textId="77777777">
        <w:trPr>
          <w:cantSplit/>
          <w:tblHeader/>
        </w:trPr>
        <w:tc>
          <w:tcPr>
            <w:tcW w:w="3061"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48BCA3EA" w14:textId="77777777" w:rsidR="00112CBE" w:rsidRDefault="009355D4">
            <w:pPr>
              <w:spacing w:after="40" w:line="252" w:lineRule="auto"/>
            </w:pPr>
            <w:r>
              <w:rPr>
                <w:b/>
                <w:sz w:val="22"/>
              </w:rPr>
              <w:t>Hàm hoặc phương thức</w:t>
            </w:r>
          </w:p>
        </w:tc>
        <w:tc>
          <w:tcPr>
            <w:tcW w:w="6009"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07E915DD" w14:textId="77777777" w:rsidR="00112CBE" w:rsidRDefault="009355D4">
            <w:pPr>
              <w:spacing w:after="40" w:line="252" w:lineRule="auto"/>
            </w:pPr>
            <w:r>
              <w:rPr>
                <w:b/>
                <w:sz w:val="22"/>
              </w:rPr>
              <w:t>Vai trò và vị trí</w:t>
            </w:r>
          </w:p>
        </w:tc>
      </w:tr>
      <w:tr w:rsidR="00112CBE" w14:paraId="3D60A4D2"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BC226BF" w14:textId="77777777" w:rsidR="00112CBE" w:rsidRDefault="009355D4">
            <w:pPr>
              <w:spacing w:after="40" w:line="252" w:lineRule="auto"/>
            </w:pPr>
            <w:r>
              <w:rPr>
                <w:sz w:val="22"/>
              </w:rPr>
              <w:t>hienThiDanhSachSanPham</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22554C66" w14:textId="77777777" w:rsidR="00112CBE" w:rsidRDefault="009355D4">
            <w:pPr>
              <w:spacing w:after="40" w:line="252" w:lineRule="auto"/>
            </w:pPr>
            <w:r>
              <w:rPr>
                <w:sz w:val="22"/>
              </w:rPr>
              <w:t>Lấy kết quả lọc, sắp xếp rồi render (dòng 88).</w:t>
            </w:r>
          </w:p>
        </w:tc>
      </w:tr>
      <w:tr w:rsidR="00112CBE" w14:paraId="3535D783"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F9FD5DE" w14:textId="77777777" w:rsidR="00112CBE" w:rsidRDefault="009355D4">
            <w:pPr>
              <w:spacing w:after="40" w:line="252" w:lineRule="auto"/>
            </w:pPr>
            <w:r>
              <w:rPr>
                <w:sz w:val="22"/>
              </w:rPr>
              <w:t>capNhatURL</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1DC8DB9" w14:textId="77777777" w:rsidR="00112CBE" w:rsidRDefault="009355D4">
            <w:pPr>
              <w:spacing w:after="40" w:line="252" w:lineRule="auto"/>
            </w:pPr>
            <w:r>
              <w:rPr>
                <w:sz w:val="22"/>
              </w:rPr>
              <w:t>Ghi lựa chọn vào URL để reload vẫn giữ (dòng 70).</w:t>
            </w:r>
          </w:p>
        </w:tc>
      </w:tr>
    </w:tbl>
    <w:p w14:paraId="6D99863E" w14:textId="77777777" w:rsidR="00112CBE" w:rsidRDefault="009355D4">
      <w:pPr>
        <w:pStyle w:val="Heading2"/>
      </w:pPr>
      <w:r>
        <w:t>js/trang/gio-hang.js</w:t>
      </w:r>
    </w:p>
    <w:tbl>
      <w:tblPr>
        <w:tblW w:w="0" w:type="auto"/>
        <w:tblLayout w:type="fixed"/>
        <w:tblLook w:val="04A0" w:firstRow="1" w:lastRow="0" w:firstColumn="1" w:lastColumn="0" w:noHBand="0" w:noVBand="1"/>
      </w:tblPr>
      <w:tblGrid>
        <w:gridCol w:w="3061"/>
        <w:gridCol w:w="6009"/>
      </w:tblGrid>
      <w:tr w:rsidR="00112CBE" w14:paraId="53FF2FB1" w14:textId="77777777">
        <w:trPr>
          <w:cantSplit/>
          <w:tblHeader/>
        </w:trPr>
        <w:tc>
          <w:tcPr>
            <w:tcW w:w="3061"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35BFE791" w14:textId="77777777" w:rsidR="00112CBE" w:rsidRDefault="009355D4">
            <w:pPr>
              <w:spacing w:after="40" w:line="252" w:lineRule="auto"/>
            </w:pPr>
            <w:r>
              <w:rPr>
                <w:b/>
                <w:sz w:val="22"/>
              </w:rPr>
              <w:t>Hàm hoặc phương thức</w:t>
            </w:r>
          </w:p>
        </w:tc>
        <w:tc>
          <w:tcPr>
            <w:tcW w:w="6009" w:type="dxa"/>
            <w:tcBorders>
              <w:top w:val="single" w:sz="4" w:space="0" w:color="D9D9D9"/>
              <w:left w:val="single" w:sz="4" w:space="0" w:color="D9D9D9"/>
              <w:bottom w:val="single" w:sz="4" w:space="0" w:color="D9D9D9"/>
              <w:right w:val="single" w:sz="4" w:space="0" w:color="D9D9D9"/>
            </w:tcBorders>
            <w:shd w:val="clear" w:color="auto" w:fill="E8EDF2"/>
            <w:tcMar>
              <w:top w:w="70" w:type="dxa"/>
              <w:left w:w="90" w:type="dxa"/>
              <w:bottom w:w="70" w:type="dxa"/>
              <w:right w:w="90" w:type="dxa"/>
            </w:tcMar>
          </w:tcPr>
          <w:p w14:paraId="1E238703" w14:textId="77777777" w:rsidR="00112CBE" w:rsidRDefault="009355D4">
            <w:pPr>
              <w:spacing w:after="40" w:line="252" w:lineRule="auto"/>
            </w:pPr>
            <w:r>
              <w:rPr>
                <w:b/>
                <w:sz w:val="22"/>
              </w:rPr>
              <w:t>Vai trò và vị trí</w:t>
            </w:r>
          </w:p>
        </w:tc>
      </w:tr>
      <w:tr w:rsidR="00112CBE" w14:paraId="2CF1A65D"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FD57C94" w14:textId="77777777" w:rsidR="00112CBE" w:rsidRDefault="009355D4">
            <w:pPr>
              <w:spacing w:after="40" w:line="252" w:lineRule="auto"/>
            </w:pPr>
            <w:r>
              <w:rPr>
                <w:sz w:val="22"/>
              </w:rPr>
              <w:t>xuLyBamNutGio</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3C192D75" w14:textId="77777777" w:rsidR="00112CBE" w:rsidRDefault="009355D4">
            <w:pPr>
              <w:spacing w:after="40" w:line="252" w:lineRule="auto"/>
            </w:pPr>
            <w:r>
              <w:rPr>
                <w:sz w:val="22"/>
              </w:rPr>
              <w:t>Nhận tăng/giảm/xóa qua event delegation (dòng 93).</w:t>
            </w:r>
          </w:p>
        </w:tc>
      </w:tr>
      <w:tr w:rsidR="00112CBE" w14:paraId="7F52EB8A"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4D8814DA" w14:textId="77777777" w:rsidR="00112CBE" w:rsidRDefault="009355D4">
            <w:pPr>
              <w:spacing w:after="40" w:line="252" w:lineRule="auto"/>
            </w:pPr>
            <w:r>
              <w:rPr>
                <w:sz w:val="22"/>
              </w:rPr>
              <w:t>xuLyDoiSoLuong</w:t>
            </w:r>
          </w:p>
        </w:tc>
        <w:tc>
          <w:tcPr>
            <w:tcW w:w="60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tcPr>
          <w:p w14:paraId="7894CB94" w14:textId="77777777" w:rsidR="00112CBE" w:rsidRDefault="009355D4">
            <w:pPr>
              <w:spacing w:after="40" w:line="252" w:lineRule="auto"/>
            </w:pPr>
            <w:r>
              <w:rPr>
                <w:sz w:val="22"/>
              </w:rPr>
              <w:t>Đọc ô nhập và giữ giá trị trước nếu nhập sai (dòng 114).</w:t>
            </w:r>
          </w:p>
        </w:tc>
      </w:tr>
    </w:tbl>
    <w:p w14:paraId="2B231A39" w14:textId="77777777" w:rsidR="009355D4" w:rsidRDefault="009355D4"/>
    <w:sectPr w:rsidR="009355D4" w:rsidSect="00034616">
      <w:footerReference w:type="default" r:id="rId15"/>
      <w:pgSz w:w="11906" w:h="16838"/>
      <w:pgMar w:top="1134" w:right="1134" w:bottom="1134" w:left="170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EC4C0" w14:textId="77777777" w:rsidR="009355D4" w:rsidRDefault="009355D4">
      <w:pPr>
        <w:spacing w:after="0" w:line="240" w:lineRule="auto"/>
      </w:pPr>
      <w:r>
        <w:separator/>
      </w:r>
    </w:p>
  </w:endnote>
  <w:endnote w:type="continuationSeparator" w:id="0">
    <w:p w14:paraId="68978857" w14:textId="77777777" w:rsidR="009355D4" w:rsidRDefault="00935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3847" w14:textId="77777777" w:rsidR="00112CBE" w:rsidRDefault="009355D4">
    <w:pPr>
      <w:pStyle w:val="Footer"/>
      <w:jc w:val="center"/>
    </w:pPr>
    <w:r>
      <w:fldChar w:fldCharType="begin"/>
    </w:r>
    <w:r>
      <w:instrText>PAGE</w:instrText>
    </w:r>
    <w:r>
      <w:fldChar w:fldCharType="separate"/>
    </w:r>
    <w:r w:rsidR="00E364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48275" w14:textId="77777777" w:rsidR="009355D4" w:rsidRDefault="009355D4">
      <w:pPr>
        <w:spacing w:after="0" w:line="240" w:lineRule="auto"/>
      </w:pPr>
      <w:r>
        <w:separator/>
      </w:r>
    </w:p>
  </w:footnote>
  <w:footnote w:type="continuationSeparator" w:id="0">
    <w:p w14:paraId="34C78645" w14:textId="77777777" w:rsidR="009355D4" w:rsidRDefault="009355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0102319">
    <w:abstractNumId w:val="8"/>
  </w:num>
  <w:num w:numId="2" w16cid:durableId="897058485">
    <w:abstractNumId w:val="6"/>
  </w:num>
  <w:num w:numId="3" w16cid:durableId="1347251077">
    <w:abstractNumId w:val="5"/>
  </w:num>
  <w:num w:numId="4" w16cid:durableId="958798237">
    <w:abstractNumId w:val="4"/>
  </w:num>
  <w:num w:numId="5" w16cid:durableId="75251071">
    <w:abstractNumId w:val="7"/>
  </w:num>
  <w:num w:numId="6" w16cid:durableId="386222681">
    <w:abstractNumId w:val="3"/>
  </w:num>
  <w:num w:numId="7" w16cid:durableId="191917810">
    <w:abstractNumId w:val="2"/>
  </w:num>
  <w:num w:numId="8" w16cid:durableId="391271712">
    <w:abstractNumId w:val="1"/>
  </w:num>
  <w:num w:numId="9" w16cid:durableId="670790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CBE"/>
    <w:rsid w:val="0015074B"/>
    <w:rsid w:val="0029639D"/>
    <w:rsid w:val="00326F90"/>
    <w:rsid w:val="009355D4"/>
    <w:rsid w:val="009A264B"/>
    <w:rsid w:val="00AA1D8D"/>
    <w:rsid w:val="00B47730"/>
    <w:rsid w:val="00CB0664"/>
    <w:rsid w:val="00E364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AC8414"/>
  <w14:defaultImageDpi w14:val="300"/>
  <w15:docId w15:val="{CF2EB741-1E9A-461F-B935-BEBEE21B3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30"/>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spacing w:val="5"/>
      <w:kern w:val="28"/>
      <w:sz w:val="4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4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071"/>
      </w:tabs>
      <w:spacing w:after="100"/>
    </w:pPr>
    <w:rPr>
      <w:rFonts w:ascii="Times New Roman" w:eastAsia="Times New Roman" w:hAnsi="Times New Roman" w:cs="Times New Roman"/>
      <w:color w:val="000000"/>
    </w:rPr>
  </w:style>
  <w:style w:type="paragraph" w:customStyle="1" w:styleId="TOC21">
    <w:name w:val="TOC 21"/>
    <w:pPr>
      <w:tabs>
        <w:tab w:val="right" w:leader="dot" w:pos="9071"/>
      </w:tabs>
      <w:spacing w:after="100"/>
    </w:pPr>
    <w:rPr>
      <w:rFonts w:ascii="Times New Roman" w:eastAsia="Times New Roman" w:hAnsi="Times New Roman" w:cs="Times New Roman"/>
      <w:color w:val="000000"/>
    </w:rPr>
  </w:style>
  <w:style w:type="paragraph" w:styleId="TOC1">
    <w:name w:val="toc 1"/>
    <w:basedOn w:val="Normal"/>
    <w:next w:val="Normal"/>
    <w:autoRedefine/>
    <w:uiPriority w:val="39"/>
    <w:semiHidden/>
    <w:unhideWhenUsed/>
    <w:rsid w:val="00E364F2"/>
    <w:pPr>
      <w:spacing w:after="100"/>
    </w:pPr>
  </w:style>
  <w:style w:type="paragraph" w:styleId="TOC2">
    <w:name w:val="toc 2"/>
    <w:basedOn w:val="Normal"/>
    <w:next w:val="Normal"/>
    <w:autoRedefine/>
    <w:uiPriority w:val="39"/>
    <w:semiHidden/>
    <w:unhideWhenUsed/>
    <w:rsid w:val="00E364F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1615</Words>
  <Characters>6529</Characters>
  <Application>Microsoft Office Word</Application>
  <DocSecurity>0</DocSecurity>
  <Lines>186</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Minh Tâm</cp:lastModifiedBy>
  <cp:revision>2</cp:revision>
  <dcterms:created xsi:type="dcterms:W3CDTF">2013-12-23T23:15:00Z</dcterms:created>
  <dcterms:modified xsi:type="dcterms:W3CDTF">2026-10-21T12:46:00Z</dcterms:modified>
  <cp:category/>
</cp:coreProperties>
</file>